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5962C" w14:textId="6D9F33C3" w:rsidR="00A70636" w:rsidRPr="005B3A12" w:rsidRDefault="005B3A12" w:rsidP="005B3A12">
      <w:pPr>
        <w:pStyle w:val="Heading1"/>
        <w:jc w:val="center"/>
        <w:rPr>
          <w:sz w:val="40"/>
          <w:szCs w:val="40"/>
        </w:rPr>
      </w:pPr>
      <w:r w:rsidRPr="005B3A12">
        <w:rPr>
          <w:sz w:val="40"/>
          <w:szCs w:val="40"/>
        </w:rPr>
        <w:t xml:space="preserve">Conceptual Data Model and Data Dictionary </w:t>
      </w:r>
      <w:r w:rsidRPr="005B3A12">
        <w:rPr>
          <w:sz w:val="40"/>
          <w:szCs w:val="40"/>
        </w:rPr>
        <w:br/>
        <w:t xml:space="preserve">— </w:t>
      </w:r>
      <w:r w:rsidRPr="005B3A12">
        <w:rPr>
          <w:sz w:val="40"/>
          <w:szCs w:val="40"/>
        </w:rPr>
        <w:br/>
        <w:t>TechViet HRMS</w:t>
      </w:r>
    </w:p>
    <w:p w14:paraId="2FBED945" w14:textId="77777777" w:rsidR="00A70636" w:rsidRPr="005B3A12" w:rsidRDefault="005B3A12">
      <w:pPr>
        <w:pStyle w:val="Heading2"/>
        <w:rPr>
          <w:sz w:val="32"/>
          <w:szCs w:val="32"/>
        </w:rPr>
      </w:pPr>
      <w:r w:rsidRPr="005B3A12">
        <w:rPr>
          <w:sz w:val="32"/>
          <w:szCs w:val="32"/>
        </w:rPr>
        <w:t>1. Conceptual Entity Model</w:t>
      </w:r>
    </w:p>
    <w:p w14:paraId="47A20A40" w14:textId="77777777" w:rsidR="00A70636" w:rsidRPr="005B3A12" w:rsidRDefault="005B3A12">
      <w:pPr>
        <w:rPr>
          <w:sz w:val="24"/>
          <w:szCs w:val="24"/>
        </w:rPr>
      </w:pPr>
      <w:r w:rsidRPr="005B3A12">
        <w:rPr>
          <w:rFonts w:ascii="Consolas" w:hAnsi="Consolas"/>
          <w:sz w:val="24"/>
          <w:szCs w:val="24"/>
        </w:rPr>
        <w:t>Department 1 ── * User</w:t>
      </w:r>
      <w:r w:rsidRPr="005B3A12">
        <w:rPr>
          <w:rFonts w:ascii="Consolas" w:hAnsi="Consolas"/>
          <w:sz w:val="24"/>
          <w:szCs w:val="24"/>
        </w:rPr>
        <w:br/>
        <w:t>Department 1 ── * JobPosting</w:t>
      </w:r>
      <w:r w:rsidRPr="005B3A12">
        <w:rPr>
          <w:rFonts w:ascii="Consolas" w:hAnsi="Consolas"/>
          <w:sz w:val="24"/>
          <w:szCs w:val="24"/>
        </w:rPr>
        <w:br/>
        <w:t>JobPosting 1 ── * Application</w:t>
      </w:r>
      <w:r w:rsidRPr="005B3A12">
        <w:rPr>
          <w:rFonts w:ascii="Consolas" w:hAnsi="Consolas"/>
          <w:sz w:val="24"/>
          <w:szCs w:val="24"/>
        </w:rPr>
        <w:br/>
        <w:t>Candidate 1 ── * Application</w:t>
      </w:r>
      <w:r w:rsidRPr="005B3A12">
        <w:rPr>
          <w:rFonts w:ascii="Consolas" w:hAnsi="Consolas"/>
          <w:sz w:val="24"/>
          <w:szCs w:val="24"/>
        </w:rPr>
        <w:br/>
        <w:t>Application 1 ── * Interview</w:t>
      </w:r>
      <w:r w:rsidRPr="005B3A12">
        <w:rPr>
          <w:rFonts w:ascii="Consolas" w:hAnsi="Consolas"/>
          <w:sz w:val="24"/>
          <w:szCs w:val="24"/>
        </w:rPr>
        <w:br/>
        <w:t>Application 0..1 ── 1 OnboardingRecord</w:t>
      </w:r>
      <w:r w:rsidRPr="005B3A12">
        <w:rPr>
          <w:rFonts w:ascii="Consolas" w:hAnsi="Consolas"/>
          <w:sz w:val="24"/>
          <w:szCs w:val="24"/>
        </w:rPr>
        <w:br/>
        <w:t>OnboardingRecord 1 ── * OnboardingTask</w:t>
      </w:r>
      <w:r w:rsidRPr="005B3A12">
        <w:rPr>
          <w:rFonts w:ascii="Consolas" w:hAnsi="Consolas"/>
          <w:sz w:val="24"/>
          <w:szCs w:val="24"/>
        </w:rPr>
        <w:br/>
        <w:t>OnboardingRecord 1 ── * EmployeeDocument</w:t>
      </w:r>
      <w:r w:rsidRPr="005B3A12">
        <w:rPr>
          <w:rFonts w:ascii="Consolas" w:hAnsi="Consolas"/>
          <w:sz w:val="24"/>
          <w:szCs w:val="24"/>
        </w:rPr>
        <w:br/>
        <w:t>User 1 ── * EmployeeAsset</w:t>
      </w:r>
      <w:r w:rsidRPr="005B3A12">
        <w:rPr>
          <w:rFonts w:ascii="Consolas" w:hAnsi="Consolas"/>
          <w:sz w:val="24"/>
          <w:szCs w:val="24"/>
        </w:rPr>
        <w:br/>
        <w:t>User 1 ── * PerformanceReview as Employee</w:t>
      </w:r>
      <w:r w:rsidRPr="005B3A12">
        <w:rPr>
          <w:rFonts w:ascii="Consolas" w:hAnsi="Consolas"/>
          <w:sz w:val="24"/>
          <w:szCs w:val="24"/>
        </w:rPr>
        <w:br/>
        <w:t>User 1 ── * PerformanceReview as Manager</w:t>
      </w:r>
      <w:r w:rsidRPr="005B3A12">
        <w:rPr>
          <w:rFonts w:ascii="Consolas" w:hAnsi="Consolas"/>
          <w:sz w:val="24"/>
          <w:szCs w:val="24"/>
        </w:rPr>
        <w:br/>
        <w:t>Department 1 ── * ReviewCycleSnapshot</w:t>
      </w:r>
      <w:r w:rsidRPr="005B3A12">
        <w:rPr>
          <w:rFonts w:ascii="Consolas" w:hAnsi="Consolas"/>
          <w:sz w:val="24"/>
          <w:szCs w:val="24"/>
        </w:rPr>
        <w:br/>
        <w:t>Department 1 ── * KPITemplate</w:t>
      </w:r>
      <w:r w:rsidRPr="005B3A12">
        <w:rPr>
          <w:rFonts w:ascii="Consolas" w:hAnsi="Consolas"/>
          <w:sz w:val="24"/>
          <w:szCs w:val="24"/>
        </w:rPr>
        <w:br/>
        <w:t>KPITemplate 1 ── * KPIItem</w:t>
      </w:r>
      <w:r w:rsidRPr="005B3A12">
        <w:rPr>
          <w:rFonts w:ascii="Consolas" w:hAnsi="Consolas"/>
          <w:sz w:val="24"/>
          <w:szCs w:val="24"/>
        </w:rPr>
        <w:br/>
        <w:t>PerformanceReview 1 ── * ReviewCriterion</w:t>
      </w:r>
      <w:r w:rsidRPr="005B3A12">
        <w:rPr>
          <w:rFonts w:ascii="Consolas" w:hAnsi="Consolas"/>
          <w:sz w:val="24"/>
          <w:szCs w:val="24"/>
        </w:rPr>
        <w:br/>
        <w:t>User 1 ── * AuditLog</w:t>
      </w:r>
      <w:r w:rsidRPr="005B3A12">
        <w:rPr>
          <w:rFonts w:ascii="Consolas" w:hAnsi="Consolas"/>
          <w:sz w:val="24"/>
          <w:szCs w:val="24"/>
        </w:rPr>
        <w:br/>
      </w:r>
    </w:p>
    <w:p w14:paraId="2E701F74" w14:textId="77777777" w:rsidR="00A70636" w:rsidRPr="005B3A12" w:rsidRDefault="005B3A12">
      <w:pPr>
        <w:pStyle w:val="Heading2"/>
        <w:rPr>
          <w:sz w:val="32"/>
          <w:szCs w:val="32"/>
        </w:rPr>
      </w:pPr>
      <w:r w:rsidRPr="005B3A12">
        <w:rPr>
          <w:sz w:val="32"/>
          <w:szCs w:val="32"/>
        </w:rPr>
        <w:t>2. Core Entities</w:t>
      </w:r>
    </w:p>
    <w:p w14:paraId="1E7375B1" w14:textId="77777777" w:rsidR="00A70636" w:rsidRPr="005B3A12" w:rsidRDefault="005B3A12">
      <w:pPr>
        <w:pStyle w:val="Heading3"/>
        <w:rPr>
          <w:sz w:val="28"/>
          <w:szCs w:val="28"/>
        </w:rPr>
      </w:pPr>
      <w:r w:rsidRPr="005B3A12">
        <w:rPr>
          <w:sz w:val="28"/>
          <w:szCs w:val="28"/>
        </w:rPr>
        <w:t>2.1 User</w:t>
      </w:r>
    </w:p>
    <w:p w14:paraId="4E76C4E4" w14:textId="77777777" w:rsidR="00A70636" w:rsidRPr="005B3A12" w:rsidRDefault="005B3A12">
      <w:pPr>
        <w:rPr>
          <w:sz w:val="24"/>
          <w:szCs w:val="24"/>
        </w:rPr>
      </w:pPr>
      <w:r w:rsidRPr="005B3A12">
        <w:rPr>
          <w:sz w:val="24"/>
          <w:szCs w:val="24"/>
        </w:rPr>
        <w:t>Represents employees and system users.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A70636" w:rsidRPr="005B3A12" w14:paraId="5AA32B79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3D6C4482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Field</w:t>
            </w:r>
          </w:p>
        </w:tc>
        <w:tc>
          <w:tcPr>
            <w:tcW w:w="2592" w:type="dxa"/>
            <w:shd w:val="clear" w:color="auto" w:fill="D9EAF7"/>
          </w:tcPr>
          <w:p w14:paraId="7D8CF55B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Type</w:t>
            </w:r>
          </w:p>
        </w:tc>
        <w:tc>
          <w:tcPr>
            <w:tcW w:w="2592" w:type="dxa"/>
            <w:shd w:val="clear" w:color="auto" w:fill="D9EAF7"/>
          </w:tcPr>
          <w:p w14:paraId="23ADA4DD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Required</w:t>
            </w:r>
          </w:p>
        </w:tc>
        <w:tc>
          <w:tcPr>
            <w:tcW w:w="2592" w:type="dxa"/>
            <w:shd w:val="clear" w:color="auto" w:fill="D9EAF7"/>
          </w:tcPr>
          <w:p w14:paraId="579A6F0D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Description</w:t>
            </w:r>
          </w:p>
        </w:tc>
      </w:tr>
      <w:tr w:rsidR="00A70636" w:rsidRPr="005B3A12" w14:paraId="0CF17B72" w14:textId="77777777">
        <w:trPr>
          <w:jc w:val="center"/>
        </w:trPr>
        <w:tc>
          <w:tcPr>
            <w:tcW w:w="2592" w:type="dxa"/>
          </w:tcPr>
          <w:p w14:paraId="40C7B46C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user_id</w:t>
            </w:r>
          </w:p>
        </w:tc>
        <w:tc>
          <w:tcPr>
            <w:tcW w:w="2592" w:type="dxa"/>
          </w:tcPr>
          <w:p w14:paraId="4861698D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UUID</w:t>
            </w:r>
          </w:p>
        </w:tc>
        <w:tc>
          <w:tcPr>
            <w:tcW w:w="2592" w:type="dxa"/>
          </w:tcPr>
          <w:p w14:paraId="5C1B29A7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1919C6EF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Unique user identifier</w:t>
            </w:r>
          </w:p>
        </w:tc>
      </w:tr>
      <w:tr w:rsidR="00A70636" w:rsidRPr="005B3A12" w14:paraId="66E534E0" w14:textId="77777777">
        <w:trPr>
          <w:jc w:val="center"/>
        </w:trPr>
        <w:tc>
          <w:tcPr>
            <w:tcW w:w="2592" w:type="dxa"/>
          </w:tcPr>
          <w:p w14:paraId="271975DE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full_name</w:t>
            </w:r>
          </w:p>
        </w:tc>
        <w:tc>
          <w:tcPr>
            <w:tcW w:w="2592" w:type="dxa"/>
          </w:tcPr>
          <w:p w14:paraId="16CB9AFF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String</w:t>
            </w:r>
          </w:p>
        </w:tc>
        <w:tc>
          <w:tcPr>
            <w:tcW w:w="2592" w:type="dxa"/>
          </w:tcPr>
          <w:p w14:paraId="1C05D7D8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27363D95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User full name</w:t>
            </w:r>
          </w:p>
        </w:tc>
      </w:tr>
      <w:tr w:rsidR="00A70636" w:rsidRPr="005B3A12" w14:paraId="75CD2689" w14:textId="77777777">
        <w:trPr>
          <w:jc w:val="center"/>
        </w:trPr>
        <w:tc>
          <w:tcPr>
            <w:tcW w:w="2592" w:type="dxa"/>
          </w:tcPr>
          <w:p w14:paraId="022A549D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email</w:t>
            </w:r>
          </w:p>
        </w:tc>
        <w:tc>
          <w:tcPr>
            <w:tcW w:w="2592" w:type="dxa"/>
          </w:tcPr>
          <w:p w14:paraId="2CFCB958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String</w:t>
            </w:r>
          </w:p>
        </w:tc>
        <w:tc>
          <w:tcPr>
            <w:tcW w:w="2592" w:type="dxa"/>
          </w:tcPr>
          <w:p w14:paraId="765F222F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3AAF6547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Login/contact email</w:t>
            </w:r>
          </w:p>
        </w:tc>
      </w:tr>
      <w:tr w:rsidR="00A70636" w:rsidRPr="005B3A12" w14:paraId="6A1F7F7D" w14:textId="77777777">
        <w:trPr>
          <w:jc w:val="center"/>
        </w:trPr>
        <w:tc>
          <w:tcPr>
            <w:tcW w:w="2592" w:type="dxa"/>
          </w:tcPr>
          <w:p w14:paraId="5A4C5C7D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role</w:t>
            </w:r>
          </w:p>
        </w:tc>
        <w:tc>
          <w:tcPr>
            <w:tcW w:w="2592" w:type="dxa"/>
          </w:tcPr>
          <w:p w14:paraId="3E851807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Enum</w:t>
            </w:r>
          </w:p>
        </w:tc>
        <w:tc>
          <w:tcPr>
            <w:tcW w:w="2592" w:type="dxa"/>
          </w:tcPr>
          <w:p w14:paraId="12F79E9C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408C86E3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HR_MANAGER, HIRING_MANAGER, IT_ADMIN, NEW_EMPLOYEE</w:t>
            </w:r>
          </w:p>
        </w:tc>
      </w:tr>
      <w:tr w:rsidR="00A70636" w:rsidRPr="005B3A12" w14:paraId="16525016" w14:textId="77777777">
        <w:trPr>
          <w:jc w:val="center"/>
        </w:trPr>
        <w:tc>
          <w:tcPr>
            <w:tcW w:w="2592" w:type="dxa"/>
          </w:tcPr>
          <w:p w14:paraId="556AD41F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department_id</w:t>
            </w:r>
          </w:p>
        </w:tc>
        <w:tc>
          <w:tcPr>
            <w:tcW w:w="2592" w:type="dxa"/>
          </w:tcPr>
          <w:p w14:paraId="7E5890CF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UUID</w:t>
            </w:r>
          </w:p>
        </w:tc>
        <w:tc>
          <w:tcPr>
            <w:tcW w:w="2592" w:type="dxa"/>
          </w:tcPr>
          <w:p w14:paraId="26B85674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Conditional</w:t>
            </w:r>
          </w:p>
        </w:tc>
        <w:tc>
          <w:tcPr>
            <w:tcW w:w="2592" w:type="dxa"/>
          </w:tcPr>
          <w:p w14:paraId="08D9605C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User department</w:t>
            </w:r>
          </w:p>
        </w:tc>
      </w:tr>
      <w:tr w:rsidR="00A70636" w:rsidRPr="005B3A12" w14:paraId="0E6700B8" w14:textId="77777777">
        <w:trPr>
          <w:jc w:val="center"/>
        </w:trPr>
        <w:tc>
          <w:tcPr>
            <w:tcW w:w="2592" w:type="dxa"/>
          </w:tcPr>
          <w:p w14:paraId="6ED72B57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manager_id</w:t>
            </w:r>
          </w:p>
        </w:tc>
        <w:tc>
          <w:tcPr>
            <w:tcW w:w="2592" w:type="dxa"/>
          </w:tcPr>
          <w:p w14:paraId="4FA69028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UUID</w:t>
            </w:r>
          </w:p>
        </w:tc>
        <w:tc>
          <w:tcPr>
            <w:tcW w:w="2592" w:type="dxa"/>
          </w:tcPr>
          <w:p w14:paraId="43F52992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No</w:t>
            </w:r>
          </w:p>
        </w:tc>
        <w:tc>
          <w:tcPr>
            <w:tcW w:w="2592" w:type="dxa"/>
          </w:tcPr>
          <w:p w14:paraId="2F48941E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Direct manager; used for manager chain and org chart</w:t>
            </w:r>
          </w:p>
        </w:tc>
      </w:tr>
      <w:tr w:rsidR="00A70636" w:rsidRPr="005B3A12" w14:paraId="2BFC9CF8" w14:textId="77777777">
        <w:trPr>
          <w:jc w:val="center"/>
        </w:trPr>
        <w:tc>
          <w:tcPr>
            <w:tcW w:w="2592" w:type="dxa"/>
          </w:tcPr>
          <w:p w14:paraId="209340B4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lastRenderedPageBreak/>
              <w:t>status</w:t>
            </w:r>
          </w:p>
        </w:tc>
        <w:tc>
          <w:tcPr>
            <w:tcW w:w="2592" w:type="dxa"/>
          </w:tcPr>
          <w:p w14:paraId="4C25F329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Enum</w:t>
            </w:r>
          </w:p>
        </w:tc>
        <w:tc>
          <w:tcPr>
            <w:tcW w:w="2592" w:type="dxa"/>
          </w:tcPr>
          <w:p w14:paraId="66EE4774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5E382BFE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ACTIVE, ON_LEAVE, INACTIVE</w:t>
            </w:r>
          </w:p>
        </w:tc>
      </w:tr>
      <w:tr w:rsidR="00A70636" w:rsidRPr="005B3A12" w14:paraId="0B697310" w14:textId="77777777">
        <w:trPr>
          <w:jc w:val="center"/>
        </w:trPr>
        <w:tc>
          <w:tcPr>
            <w:tcW w:w="2592" w:type="dxa"/>
          </w:tcPr>
          <w:p w14:paraId="151EACF0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employee_code</w:t>
            </w:r>
          </w:p>
        </w:tc>
        <w:tc>
          <w:tcPr>
            <w:tcW w:w="2592" w:type="dxa"/>
          </w:tcPr>
          <w:p w14:paraId="54DD3AAB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String</w:t>
            </w:r>
          </w:p>
        </w:tc>
        <w:tc>
          <w:tcPr>
            <w:tcW w:w="2592" w:type="dxa"/>
          </w:tcPr>
          <w:p w14:paraId="462096E6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6B49DB28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Human-readable employee code such as EMP-001</w:t>
            </w:r>
          </w:p>
        </w:tc>
      </w:tr>
      <w:tr w:rsidR="00A70636" w:rsidRPr="005B3A12" w14:paraId="5C5E08BA" w14:textId="77777777">
        <w:trPr>
          <w:jc w:val="center"/>
        </w:trPr>
        <w:tc>
          <w:tcPr>
            <w:tcW w:w="2592" w:type="dxa"/>
          </w:tcPr>
          <w:p w14:paraId="676FE515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job_title</w:t>
            </w:r>
          </w:p>
        </w:tc>
        <w:tc>
          <w:tcPr>
            <w:tcW w:w="2592" w:type="dxa"/>
          </w:tcPr>
          <w:p w14:paraId="4AB44047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String</w:t>
            </w:r>
          </w:p>
        </w:tc>
        <w:tc>
          <w:tcPr>
            <w:tcW w:w="2592" w:type="dxa"/>
          </w:tcPr>
          <w:p w14:paraId="0012C1FB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6AA87A05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Employee job title</w:t>
            </w:r>
          </w:p>
        </w:tc>
      </w:tr>
      <w:tr w:rsidR="00A70636" w:rsidRPr="005B3A12" w14:paraId="1EEAC423" w14:textId="77777777">
        <w:trPr>
          <w:jc w:val="center"/>
        </w:trPr>
        <w:tc>
          <w:tcPr>
            <w:tcW w:w="2592" w:type="dxa"/>
          </w:tcPr>
          <w:p w14:paraId="1E81B92A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location</w:t>
            </w:r>
          </w:p>
        </w:tc>
        <w:tc>
          <w:tcPr>
            <w:tcW w:w="2592" w:type="dxa"/>
          </w:tcPr>
          <w:p w14:paraId="71A941D1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String</w:t>
            </w:r>
          </w:p>
        </w:tc>
        <w:tc>
          <w:tcPr>
            <w:tcW w:w="2592" w:type="dxa"/>
          </w:tcPr>
          <w:p w14:paraId="054EECA9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No</w:t>
            </w:r>
          </w:p>
        </w:tc>
        <w:tc>
          <w:tcPr>
            <w:tcW w:w="2592" w:type="dxa"/>
          </w:tcPr>
          <w:p w14:paraId="3FD9BB14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Work location or office</w:t>
            </w:r>
          </w:p>
        </w:tc>
      </w:tr>
      <w:tr w:rsidR="00A70636" w:rsidRPr="005B3A12" w14:paraId="47DC0FD4" w14:textId="77777777">
        <w:trPr>
          <w:jc w:val="center"/>
        </w:trPr>
        <w:tc>
          <w:tcPr>
            <w:tcW w:w="2592" w:type="dxa"/>
          </w:tcPr>
          <w:p w14:paraId="2F732C56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employment_type</w:t>
            </w:r>
          </w:p>
        </w:tc>
        <w:tc>
          <w:tcPr>
            <w:tcW w:w="2592" w:type="dxa"/>
          </w:tcPr>
          <w:p w14:paraId="7078ACDE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Enum</w:t>
            </w:r>
          </w:p>
        </w:tc>
        <w:tc>
          <w:tcPr>
            <w:tcW w:w="2592" w:type="dxa"/>
          </w:tcPr>
          <w:p w14:paraId="608CA161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0E17F343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FULL_TIME, PART_TIME, CONTRACT, INTERN</w:t>
            </w:r>
          </w:p>
        </w:tc>
      </w:tr>
      <w:tr w:rsidR="00A70636" w:rsidRPr="005B3A12" w14:paraId="615C51BD" w14:textId="77777777">
        <w:trPr>
          <w:jc w:val="center"/>
        </w:trPr>
        <w:tc>
          <w:tcPr>
            <w:tcW w:w="2592" w:type="dxa"/>
          </w:tcPr>
          <w:p w14:paraId="60582496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start_date</w:t>
            </w:r>
          </w:p>
        </w:tc>
        <w:tc>
          <w:tcPr>
            <w:tcW w:w="2592" w:type="dxa"/>
          </w:tcPr>
          <w:p w14:paraId="30806FE6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Date</w:t>
            </w:r>
          </w:p>
        </w:tc>
        <w:tc>
          <w:tcPr>
            <w:tcW w:w="2592" w:type="dxa"/>
          </w:tcPr>
          <w:p w14:paraId="4A51A97D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39DFFF92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Employment start date</w:t>
            </w:r>
          </w:p>
        </w:tc>
      </w:tr>
    </w:tbl>
    <w:p w14:paraId="2DB8A75D" w14:textId="77777777" w:rsidR="00A70636" w:rsidRPr="005B3A12" w:rsidRDefault="00A70636">
      <w:pPr>
        <w:rPr>
          <w:sz w:val="24"/>
          <w:szCs w:val="24"/>
        </w:rPr>
      </w:pPr>
    </w:p>
    <w:p w14:paraId="1FF95D40" w14:textId="77777777" w:rsidR="00A70636" w:rsidRPr="005B3A12" w:rsidRDefault="005B3A12">
      <w:pPr>
        <w:pStyle w:val="Heading3"/>
        <w:rPr>
          <w:sz w:val="28"/>
          <w:szCs w:val="28"/>
        </w:rPr>
      </w:pPr>
      <w:r w:rsidRPr="005B3A12">
        <w:rPr>
          <w:sz w:val="28"/>
          <w:szCs w:val="28"/>
        </w:rPr>
        <w:t>2.2 Department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A70636" w:rsidRPr="005B3A12" w14:paraId="5110E265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3C7B1826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Field</w:t>
            </w:r>
          </w:p>
        </w:tc>
        <w:tc>
          <w:tcPr>
            <w:tcW w:w="2592" w:type="dxa"/>
            <w:shd w:val="clear" w:color="auto" w:fill="D9EAF7"/>
          </w:tcPr>
          <w:p w14:paraId="595A309C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Type</w:t>
            </w:r>
          </w:p>
        </w:tc>
        <w:tc>
          <w:tcPr>
            <w:tcW w:w="2592" w:type="dxa"/>
            <w:shd w:val="clear" w:color="auto" w:fill="D9EAF7"/>
          </w:tcPr>
          <w:p w14:paraId="7407C376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Required</w:t>
            </w:r>
          </w:p>
        </w:tc>
        <w:tc>
          <w:tcPr>
            <w:tcW w:w="2592" w:type="dxa"/>
            <w:shd w:val="clear" w:color="auto" w:fill="D9EAF7"/>
          </w:tcPr>
          <w:p w14:paraId="68E26A32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Description</w:t>
            </w:r>
          </w:p>
        </w:tc>
      </w:tr>
      <w:tr w:rsidR="00A70636" w:rsidRPr="005B3A12" w14:paraId="6479C973" w14:textId="77777777">
        <w:trPr>
          <w:jc w:val="center"/>
        </w:trPr>
        <w:tc>
          <w:tcPr>
            <w:tcW w:w="2592" w:type="dxa"/>
          </w:tcPr>
          <w:p w14:paraId="0FCA1B8E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department_id</w:t>
            </w:r>
          </w:p>
        </w:tc>
        <w:tc>
          <w:tcPr>
            <w:tcW w:w="2592" w:type="dxa"/>
          </w:tcPr>
          <w:p w14:paraId="578FC86A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UUID</w:t>
            </w:r>
          </w:p>
        </w:tc>
        <w:tc>
          <w:tcPr>
            <w:tcW w:w="2592" w:type="dxa"/>
          </w:tcPr>
          <w:p w14:paraId="42085C54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55CAE9D7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Unique department ID</w:t>
            </w:r>
          </w:p>
        </w:tc>
      </w:tr>
      <w:tr w:rsidR="00A70636" w:rsidRPr="005B3A12" w14:paraId="698A98EF" w14:textId="77777777">
        <w:trPr>
          <w:jc w:val="center"/>
        </w:trPr>
        <w:tc>
          <w:tcPr>
            <w:tcW w:w="2592" w:type="dxa"/>
          </w:tcPr>
          <w:p w14:paraId="2F3233A5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department_name</w:t>
            </w:r>
          </w:p>
        </w:tc>
        <w:tc>
          <w:tcPr>
            <w:tcW w:w="2592" w:type="dxa"/>
          </w:tcPr>
          <w:p w14:paraId="33F405E0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String</w:t>
            </w:r>
          </w:p>
        </w:tc>
        <w:tc>
          <w:tcPr>
            <w:tcW w:w="2592" w:type="dxa"/>
          </w:tcPr>
          <w:p w14:paraId="33924069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0CBDD46A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Engineering, BOS, Product, Design, HR, etc.</w:t>
            </w:r>
          </w:p>
        </w:tc>
      </w:tr>
      <w:tr w:rsidR="00A70636" w:rsidRPr="005B3A12" w14:paraId="0B71EA9D" w14:textId="77777777">
        <w:trPr>
          <w:jc w:val="center"/>
        </w:trPr>
        <w:tc>
          <w:tcPr>
            <w:tcW w:w="2592" w:type="dxa"/>
          </w:tcPr>
          <w:p w14:paraId="0519EC08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head_id</w:t>
            </w:r>
          </w:p>
        </w:tc>
        <w:tc>
          <w:tcPr>
            <w:tcW w:w="2592" w:type="dxa"/>
          </w:tcPr>
          <w:p w14:paraId="4E80B543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UUID</w:t>
            </w:r>
          </w:p>
        </w:tc>
        <w:tc>
          <w:tcPr>
            <w:tcW w:w="2592" w:type="dxa"/>
          </w:tcPr>
          <w:p w14:paraId="3AB6BAAF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No</w:t>
            </w:r>
          </w:p>
        </w:tc>
        <w:tc>
          <w:tcPr>
            <w:tcW w:w="2592" w:type="dxa"/>
          </w:tcPr>
          <w:p w14:paraId="0F24A245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Department head / Hiring Manager</w:t>
            </w:r>
          </w:p>
        </w:tc>
      </w:tr>
    </w:tbl>
    <w:p w14:paraId="2C424FB2" w14:textId="77777777" w:rsidR="00A70636" w:rsidRPr="005B3A12" w:rsidRDefault="00A70636">
      <w:pPr>
        <w:rPr>
          <w:sz w:val="24"/>
          <w:szCs w:val="24"/>
        </w:rPr>
      </w:pPr>
    </w:p>
    <w:p w14:paraId="06F81E28" w14:textId="4271D3AA" w:rsidR="00A70636" w:rsidRPr="005B3A12" w:rsidRDefault="005B3A12">
      <w:pPr>
        <w:pStyle w:val="Heading3"/>
        <w:rPr>
          <w:sz w:val="28"/>
          <w:szCs w:val="28"/>
        </w:rPr>
      </w:pPr>
      <w:r w:rsidRPr="005B3A12">
        <w:rPr>
          <w:sz w:val="28"/>
          <w:szCs w:val="28"/>
        </w:rPr>
        <w:t>2.3 Job</w:t>
      </w:r>
      <w:r>
        <w:rPr>
          <w:sz w:val="28"/>
          <w:szCs w:val="28"/>
        </w:rPr>
        <w:t xml:space="preserve"> </w:t>
      </w:r>
      <w:r w:rsidRPr="005B3A12">
        <w:rPr>
          <w:sz w:val="28"/>
          <w:szCs w:val="28"/>
        </w:rPr>
        <w:t>Posting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A70636" w:rsidRPr="005B3A12" w14:paraId="38448895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77A9AABC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Field</w:t>
            </w:r>
          </w:p>
        </w:tc>
        <w:tc>
          <w:tcPr>
            <w:tcW w:w="2592" w:type="dxa"/>
            <w:shd w:val="clear" w:color="auto" w:fill="D9EAF7"/>
          </w:tcPr>
          <w:p w14:paraId="4307F611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Type</w:t>
            </w:r>
          </w:p>
        </w:tc>
        <w:tc>
          <w:tcPr>
            <w:tcW w:w="2592" w:type="dxa"/>
            <w:shd w:val="clear" w:color="auto" w:fill="D9EAF7"/>
          </w:tcPr>
          <w:p w14:paraId="2377C91D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Required</w:t>
            </w:r>
          </w:p>
        </w:tc>
        <w:tc>
          <w:tcPr>
            <w:tcW w:w="2592" w:type="dxa"/>
            <w:shd w:val="clear" w:color="auto" w:fill="D9EAF7"/>
          </w:tcPr>
          <w:p w14:paraId="456B1655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Description</w:t>
            </w:r>
          </w:p>
        </w:tc>
      </w:tr>
      <w:tr w:rsidR="00A70636" w:rsidRPr="005B3A12" w14:paraId="4E6A6C81" w14:textId="77777777">
        <w:trPr>
          <w:jc w:val="center"/>
        </w:trPr>
        <w:tc>
          <w:tcPr>
            <w:tcW w:w="2592" w:type="dxa"/>
          </w:tcPr>
          <w:p w14:paraId="38387D78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job_id</w:t>
            </w:r>
          </w:p>
        </w:tc>
        <w:tc>
          <w:tcPr>
            <w:tcW w:w="2592" w:type="dxa"/>
          </w:tcPr>
          <w:p w14:paraId="6A32270E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UUID</w:t>
            </w:r>
          </w:p>
        </w:tc>
        <w:tc>
          <w:tcPr>
            <w:tcW w:w="2592" w:type="dxa"/>
          </w:tcPr>
          <w:p w14:paraId="21112259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295F7724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Unique job posting ID</w:t>
            </w:r>
          </w:p>
        </w:tc>
      </w:tr>
      <w:tr w:rsidR="00A70636" w:rsidRPr="005B3A12" w14:paraId="10B37F2F" w14:textId="77777777">
        <w:trPr>
          <w:jc w:val="center"/>
        </w:trPr>
        <w:tc>
          <w:tcPr>
            <w:tcW w:w="2592" w:type="dxa"/>
          </w:tcPr>
          <w:p w14:paraId="63D17531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title</w:t>
            </w:r>
          </w:p>
        </w:tc>
        <w:tc>
          <w:tcPr>
            <w:tcW w:w="2592" w:type="dxa"/>
          </w:tcPr>
          <w:p w14:paraId="7589BAF4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String</w:t>
            </w:r>
          </w:p>
        </w:tc>
        <w:tc>
          <w:tcPr>
            <w:tcW w:w="2592" w:type="dxa"/>
          </w:tcPr>
          <w:p w14:paraId="3FD620E5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14B8CD95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Job title</w:t>
            </w:r>
          </w:p>
        </w:tc>
      </w:tr>
      <w:tr w:rsidR="00A70636" w:rsidRPr="005B3A12" w14:paraId="0ABEE148" w14:textId="77777777">
        <w:trPr>
          <w:jc w:val="center"/>
        </w:trPr>
        <w:tc>
          <w:tcPr>
            <w:tcW w:w="2592" w:type="dxa"/>
          </w:tcPr>
          <w:p w14:paraId="5122EE70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department_id</w:t>
            </w:r>
          </w:p>
        </w:tc>
        <w:tc>
          <w:tcPr>
            <w:tcW w:w="2592" w:type="dxa"/>
          </w:tcPr>
          <w:p w14:paraId="442219A7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UUID</w:t>
            </w:r>
          </w:p>
        </w:tc>
        <w:tc>
          <w:tcPr>
            <w:tcW w:w="2592" w:type="dxa"/>
          </w:tcPr>
          <w:p w14:paraId="6B3EE2C6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668EAE3A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Hiring department</w:t>
            </w:r>
          </w:p>
        </w:tc>
      </w:tr>
      <w:tr w:rsidR="00A70636" w:rsidRPr="005B3A12" w14:paraId="598E904B" w14:textId="77777777">
        <w:trPr>
          <w:jc w:val="center"/>
        </w:trPr>
        <w:tc>
          <w:tcPr>
            <w:tcW w:w="2592" w:type="dxa"/>
          </w:tcPr>
          <w:p w14:paraId="57D54472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headcount</w:t>
            </w:r>
          </w:p>
        </w:tc>
        <w:tc>
          <w:tcPr>
            <w:tcW w:w="2592" w:type="dxa"/>
          </w:tcPr>
          <w:p w14:paraId="2BAFB995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Integer</w:t>
            </w:r>
          </w:p>
        </w:tc>
        <w:tc>
          <w:tcPr>
            <w:tcW w:w="2592" w:type="dxa"/>
          </w:tcPr>
          <w:p w14:paraId="0F6F5FC0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3EB8FB54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Number of vacancies</w:t>
            </w:r>
          </w:p>
        </w:tc>
      </w:tr>
      <w:tr w:rsidR="00A70636" w:rsidRPr="005B3A12" w14:paraId="15FBC80F" w14:textId="77777777">
        <w:trPr>
          <w:jc w:val="center"/>
        </w:trPr>
        <w:tc>
          <w:tcPr>
            <w:tcW w:w="2592" w:type="dxa"/>
          </w:tcPr>
          <w:p w14:paraId="4D4271B9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description</w:t>
            </w:r>
          </w:p>
        </w:tc>
        <w:tc>
          <w:tcPr>
            <w:tcW w:w="2592" w:type="dxa"/>
          </w:tcPr>
          <w:p w14:paraId="0911B64E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Text</w:t>
            </w:r>
          </w:p>
        </w:tc>
        <w:tc>
          <w:tcPr>
            <w:tcW w:w="2592" w:type="dxa"/>
          </w:tcPr>
          <w:p w14:paraId="078B77A0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0C78EBD3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Job description</w:t>
            </w:r>
          </w:p>
        </w:tc>
      </w:tr>
      <w:tr w:rsidR="00A70636" w:rsidRPr="005B3A12" w14:paraId="4B638FD1" w14:textId="77777777">
        <w:trPr>
          <w:jc w:val="center"/>
        </w:trPr>
        <w:tc>
          <w:tcPr>
            <w:tcW w:w="2592" w:type="dxa"/>
          </w:tcPr>
          <w:p w14:paraId="7736A915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deadline</w:t>
            </w:r>
          </w:p>
        </w:tc>
        <w:tc>
          <w:tcPr>
            <w:tcW w:w="2592" w:type="dxa"/>
          </w:tcPr>
          <w:p w14:paraId="07018F55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Date</w:t>
            </w:r>
          </w:p>
        </w:tc>
        <w:tc>
          <w:tcPr>
            <w:tcW w:w="2592" w:type="dxa"/>
          </w:tcPr>
          <w:p w14:paraId="61E4575D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0FF8806D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Application deadline</w:t>
            </w:r>
          </w:p>
        </w:tc>
      </w:tr>
      <w:tr w:rsidR="00A70636" w:rsidRPr="005B3A12" w14:paraId="330F14EB" w14:textId="77777777">
        <w:trPr>
          <w:jc w:val="center"/>
        </w:trPr>
        <w:tc>
          <w:tcPr>
            <w:tcW w:w="2592" w:type="dxa"/>
          </w:tcPr>
          <w:p w14:paraId="459123EF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status</w:t>
            </w:r>
          </w:p>
        </w:tc>
        <w:tc>
          <w:tcPr>
            <w:tcW w:w="2592" w:type="dxa"/>
          </w:tcPr>
          <w:p w14:paraId="6C1C6DF3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Enum</w:t>
            </w:r>
          </w:p>
        </w:tc>
        <w:tc>
          <w:tcPr>
            <w:tcW w:w="2592" w:type="dxa"/>
          </w:tcPr>
          <w:p w14:paraId="19B2F339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01299393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DRAFT, ACTIVE, CLOSED, ARCHIVED</w:t>
            </w:r>
          </w:p>
        </w:tc>
      </w:tr>
      <w:tr w:rsidR="00A70636" w:rsidRPr="005B3A12" w14:paraId="7D3139AB" w14:textId="77777777">
        <w:trPr>
          <w:jc w:val="center"/>
        </w:trPr>
        <w:tc>
          <w:tcPr>
            <w:tcW w:w="2592" w:type="dxa"/>
          </w:tcPr>
          <w:p w14:paraId="64A23CC8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created_by</w:t>
            </w:r>
          </w:p>
        </w:tc>
        <w:tc>
          <w:tcPr>
            <w:tcW w:w="2592" w:type="dxa"/>
          </w:tcPr>
          <w:p w14:paraId="3F02BFF3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UUID</w:t>
            </w:r>
          </w:p>
        </w:tc>
        <w:tc>
          <w:tcPr>
            <w:tcW w:w="2592" w:type="dxa"/>
          </w:tcPr>
          <w:p w14:paraId="678AB606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4F7601D5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HR user who created posting</w:t>
            </w:r>
          </w:p>
        </w:tc>
      </w:tr>
      <w:tr w:rsidR="00A70636" w:rsidRPr="005B3A12" w14:paraId="5B5DE0C4" w14:textId="77777777">
        <w:trPr>
          <w:jc w:val="center"/>
        </w:trPr>
        <w:tc>
          <w:tcPr>
            <w:tcW w:w="2592" w:type="dxa"/>
          </w:tcPr>
          <w:p w14:paraId="647E4789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created_at</w:t>
            </w:r>
          </w:p>
        </w:tc>
        <w:tc>
          <w:tcPr>
            <w:tcW w:w="2592" w:type="dxa"/>
          </w:tcPr>
          <w:p w14:paraId="5B8B3AB2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DateTime</w:t>
            </w:r>
          </w:p>
        </w:tc>
        <w:tc>
          <w:tcPr>
            <w:tcW w:w="2592" w:type="dxa"/>
          </w:tcPr>
          <w:p w14:paraId="07579609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462382CE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Creation timestamp</w:t>
            </w:r>
          </w:p>
        </w:tc>
      </w:tr>
    </w:tbl>
    <w:p w14:paraId="3B84A76E" w14:textId="77777777" w:rsidR="00A70636" w:rsidRPr="005B3A12" w:rsidRDefault="00A70636">
      <w:pPr>
        <w:rPr>
          <w:sz w:val="24"/>
          <w:szCs w:val="24"/>
        </w:rPr>
      </w:pPr>
    </w:p>
    <w:p w14:paraId="6B17F3D6" w14:textId="77777777" w:rsidR="00A70636" w:rsidRPr="005B3A12" w:rsidRDefault="005B3A12">
      <w:pPr>
        <w:pStyle w:val="Heading3"/>
        <w:rPr>
          <w:sz w:val="28"/>
          <w:szCs w:val="28"/>
        </w:rPr>
      </w:pPr>
      <w:r w:rsidRPr="005B3A12">
        <w:rPr>
          <w:sz w:val="28"/>
          <w:szCs w:val="28"/>
        </w:rPr>
        <w:t>2.4 Candidate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A70636" w:rsidRPr="005B3A12" w14:paraId="51B2582D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10F24085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Field</w:t>
            </w:r>
          </w:p>
        </w:tc>
        <w:tc>
          <w:tcPr>
            <w:tcW w:w="2592" w:type="dxa"/>
            <w:shd w:val="clear" w:color="auto" w:fill="D9EAF7"/>
          </w:tcPr>
          <w:p w14:paraId="38A1F7D2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Type</w:t>
            </w:r>
          </w:p>
        </w:tc>
        <w:tc>
          <w:tcPr>
            <w:tcW w:w="2592" w:type="dxa"/>
            <w:shd w:val="clear" w:color="auto" w:fill="D9EAF7"/>
          </w:tcPr>
          <w:p w14:paraId="38AD1466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Required</w:t>
            </w:r>
          </w:p>
        </w:tc>
        <w:tc>
          <w:tcPr>
            <w:tcW w:w="2592" w:type="dxa"/>
            <w:shd w:val="clear" w:color="auto" w:fill="D9EAF7"/>
          </w:tcPr>
          <w:p w14:paraId="62F4501D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Description</w:t>
            </w:r>
          </w:p>
        </w:tc>
      </w:tr>
      <w:tr w:rsidR="00A70636" w:rsidRPr="005B3A12" w14:paraId="319FF5A8" w14:textId="77777777">
        <w:trPr>
          <w:jc w:val="center"/>
        </w:trPr>
        <w:tc>
          <w:tcPr>
            <w:tcW w:w="2592" w:type="dxa"/>
          </w:tcPr>
          <w:p w14:paraId="41EDA8EA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candidate_id</w:t>
            </w:r>
          </w:p>
        </w:tc>
        <w:tc>
          <w:tcPr>
            <w:tcW w:w="2592" w:type="dxa"/>
          </w:tcPr>
          <w:p w14:paraId="5575E86E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UUID</w:t>
            </w:r>
          </w:p>
        </w:tc>
        <w:tc>
          <w:tcPr>
            <w:tcW w:w="2592" w:type="dxa"/>
          </w:tcPr>
          <w:p w14:paraId="2762B27B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1065EF74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Candidate identifier</w:t>
            </w:r>
          </w:p>
        </w:tc>
      </w:tr>
      <w:tr w:rsidR="00A70636" w:rsidRPr="005B3A12" w14:paraId="2C2590BE" w14:textId="77777777">
        <w:trPr>
          <w:jc w:val="center"/>
        </w:trPr>
        <w:tc>
          <w:tcPr>
            <w:tcW w:w="2592" w:type="dxa"/>
          </w:tcPr>
          <w:p w14:paraId="609FF091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full_name</w:t>
            </w:r>
          </w:p>
        </w:tc>
        <w:tc>
          <w:tcPr>
            <w:tcW w:w="2592" w:type="dxa"/>
          </w:tcPr>
          <w:p w14:paraId="72DCCFE7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String</w:t>
            </w:r>
          </w:p>
        </w:tc>
        <w:tc>
          <w:tcPr>
            <w:tcW w:w="2592" w:type="dxa"/>
          </w:tcPr>
          <w:p w14:paraId="1C20B9F8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2E8B2C0C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Candidate full name</w:t>
            </w:r>
          </w:p>
        </w:tc>
      </w:tr>
      <w:tr w:rsidR="00A70636" w:rsidRPr="005B3A12" w14:paraId="2BEA8CE4" w14:textId="77777777">
        <w:trPr>
          <w:jc w:val="center"/>
        </w:trPr>
        <w:tc>
          <w:tcPr>
            <w:tcW w:w="2592" w:type="dxa"/>
          </w:tcPr>
          <w:p w14:paraId="382E8E55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email</w:t>
            </w:r>
          </w:p>
        </w:tc>
        <w:tc>
          <w:tcPr>
            <w:tcW w:w="2592" w:type="dxa"/>
          </w:tcPr>
          <w:p w14:paraId="6D172D64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String</w:t>
            </w:r>
          </w:p>
        </w:tc>
        <w:tc>
          <w:tcPr>
            <w:tcW w:w="2592" w:type="dxa"/>
          </w:tcPr>
          <w:p w14:paraId="2D353F5A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6ECC3A6E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Candidate email</w:t>
            </w:r>
          </w:p>
        </w:tc>
      </w:tr>
      <w:tr w:rsidR="00A70636" w:rsidRPr="005B3A12" w14:paraId="4EEBA737" w14:textId="77777777">
        <w:trPr>
          <w:jc w:val="center"/>
        </w:trPr>
        <w:tc>
          <w:tcPr>
            <w:tcW w:w="2592" w:type="dxa"/>
          </w:tcPr>
          <w:p w14:paraId="602BD547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phone</w:t>
            </w:r>
          </w:p>
        </w:tc>
        <w:tc>
          <w:tcPr>
            <w:tcW w:w="2592" w:type="dxa"/>
          </w:tcPr>
          <w:p w14:paraId="0CA1E574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String</w:t>
            </w:r>
          </w:p>
        </w:tc>
        <w:tc>
          <w:tcPr>
            <w:tcW w:w="2592" w:type="dxa"/>
          </w:tcPr>
          <w:p w14:paraId="39EC52C1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No</w:t>
            </w:r>
          </w:p>
        </w:tc>
        <w:tc>
          <w:tcPr>
            <w:tcW w:w="2592" w:type="dxa"/>
          </w:tcPr>
          <w:p w14:paraId="3A2F981F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Candidate phone</w:t>
            </w:r>
          </w:p>
        </w:tc>
      </w:tr>
      <w:tr w:rsidR="00A70636" w:rsidRPr="005B3A12" w14:paraId="210827FD" w14:textId="77777777">
        <w:trPr>
          <w:jc w:val="center"/>
        </w:trPr>
        <w:tc>
          <w:tcPr>
            <w:tcW w:w="2592" w:type="dxa"/>
          </w:tcPr>
          <w:p w14:paraId="417ACD89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location</w:t>
            </w:r>
          </w:p>
        </w:tc>
        <w:tc>
          <w:tcPr>
            <w:tcW w:w="2592" w:type="dxa"/>
          </w:tcPr>
          <w:p w14:paraId="1F2BD178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String</w:t>
            </w:r>
          </w:p>
        </w:tc>
        <w:tc>
          <w:tcPr>
            <w:tcW w:w="2592" w:type="dxa"/>
          </w:tcPr>
          <w:p w14:paraId="6F0FB41E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No</w:t>
            </w:r>
          </w:p>
        </w:tc>
        <w:tc>
          <w:tcPr>
            <w:tcW w:w="2592" w:type="dxa"/>
          </w:tcPr>
          <w:p w14:paraId="487DE6B2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Candidate location</w:t>
            </w:r>
          </w:p>
        </w:tc>
      </w:tr>
      <w:tr w:rsidR="00A70636" w:rsidRPr="005B3A12" w14:paraId="196FA01C" w14:textId="77777777">
        <w:trPr>
          <w:jc w:val="center"/>
        </w:trPr>
        <w:tc>
          <w:tcPr>
            <w:tcW w:w="2592" w:type="dxa"/>
          </w:tcPr>
          <w:p w14:paraId="50F2C8E9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university</w:t>
            </w:r>
          </w:p>
        </w:tc>
        <w:tc>
          <w:tcPr>
            <w:tcW w:w="2592" w:type="dxa"/>
          </w:tcPr>
          <w:p w14:paraId="0D126EBC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String</w:t>
            </w:r>
          </w:p>
        </w:tc>
        <w:tc>
          <w:tcPr>
            <w:tcW w:w="2592" w:type="dxa"/>
          </w:tcPr>
          <w:p w14:paraId="172EDED7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No</w:t>
            </w:r>
          </w:p>
        </w:tc>
        <w:tc>
          <w:tcPr>
            <w:tcW w:w="2592" w:type="dxa"/>
          </w:tcPr>
          <w:p w14:paraId="7C27AEF3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Candidate school</w:t>
            </w:r>
          </w:p>
        </w:tc>
      </w:tr>
      <w:tr w:rsidR="00A70636" w:rsidRPr="005B3A12" w14:paraId="556A3B15" w14:textId="77777777">
        <w:trPr>
          <w:jc w:val="center"/>
        </w:trPr>
        <w:tc>
          <w:tcPr>
            <w:tcW w:w="2592" w:type="dxa"/>
          </w:tcPr>
          <w:p w14:paraId="6A5E0126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lastRenderedPageBreak/>
              <w:t>skills</w:t>
            </w:r>
          </w:p>
        </w:tc>
        <w:tc>
          <w:tcPr>
            <w:tcW w:w="2592" w:type="dxa"/>
          </w:tcPr>
          <w:p w14:paraId="335F0ABD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Array/String</w:t>
            </w:r>
          </w:p>
        </w:tc>
        <w:tc>
          <w:tcPr>
            <w:tcW w:w="2592" w:type="dxa"/>
          </w:tcPr>
          <w:p w14:paraId="602BB8C5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No</w:t>
            </w:r>
          </w:p>
        </w:tc>
        <w:tc>
          <w:tcPr>
            <w:tcW w:w="2592" w:type="dxa"/>
          </w:tcPr>
          <w:p w14:paraId="085C3BAE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Parsed skills</w:t>
            </w:r>
          </w:p>
        </w:tc>
      </w:tr>
      <w:tr w:rsidR="00A70636" w:rsidRPr="005B3A12" w14:paraId="7A7FBA34" w14:textId="77777777">
        <w:trPr>
          <w:jc w:val="center"/>
        </w:trPr>
        <w:tc>
          <w:tcPr>
            <w:tcW w:w="2592" w:type="dxa"/>
          </w:tcPr>
          <w:p w14:paraId="6769694C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cv_file_url</w:t>
            </w:r>
          </w:p>
        </w:tc>
        <w:tc>
          <w:tcPr>
            <w:tcW w:w="2592" w:type="dxa"/>
          </w:tcPr>
          <w:p w14:paraId="51F96C30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String</w:t>
            </w:r>
          </w:p>
        </w:tc>
        <w:tc>
          <w:tcPr>
            <w:tcW w:w="2592" w:type="dxa"/>
          </w:tcPr>
          <w:p w14:paraId="68B856A2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02E085F5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CV document path</w:t>
            </w:r>
          </w:p>
        </w:tc>
      </w:tr>
    </w:tbl>
    <w:p w14:paraId="1117518F" w14:textId="77777777" w:rsidR="00A70636" w:rsidRPr="005B3A12" w:rsidRDefault="00A70636">
      <w:pPr>
        <w:rPr>
          <w:sz w:val="24"/>
          <w:szCs w:val="24"/>
        </w:rPr>
      </w:pPr>
    </w:p>
    <w:p w14:paraId="46A09E4F" w14:textId="77777777" w:rsidR="00A70636" w:rsidRPr="005B3A12" w:rsidRDefault="005B3A12">
      <w:pPr>
        <w:pStyle w:val="Heading3"/>
        <w:rPr>
          <w:sz w:val="28"/>
          <w:szCs w:val="28"/>
        </w:rPr>
      </w:pPr>
      <w:r w:rsidRPr="005B3A12">
        <w:rPr>
          <w:sz w:val="28"/>
          <w:szCs w:val="28"/>
        </w:rPr>
        <w:t>2.5 Application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A70636" w:rsidRPr="005B3A12" w14:paraId="185D4415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1AE621DB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Field</w:t>
            </w:r>
          </w:p>
        </w:tc>
        <w:tc>
          <w:tcPr>
            <w:tcW w:w="2592" w:type="dxa"/>
            <w:shd w:val="clear" w:color="auto" w:fill="D9EAF7"/>
          </w:tcPr>
          <w:p w14:paraId="09AD8A48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Type</w:t>
            </w:r>
          </w:p>
        </w:tc>
        <w:tc>
          <w:tcPr>
            <w:tcW w:w="2592" w:type="dxa"/>
            <w:shd w:val="clear" w:color="auto" w:fill="D9EAF7"/>
          </w:tcPr>
          <w:p w14:paraId="619E96B7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Required</w:t>
            </w:r>
          </w:p>
        </w:tc>
        <w:tc>
          <w:tcPr>
            <w:tcW w:w="2592" w:type="dxa"/>
            <w:shd w:val="clear" w:color="auto" w:fill="D9EAF7"/>
          </w:tcPr>
          <w:p w14:paraId="1C08CAEA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Description</w:t>
            </w:r>
          </w:p>
        </w:tc>
      </w:tr>
      <w:tr w:rsidR="00A70636" w:rsidRPr="005B3A12" w14:paraId="2DECE1D9" w14:textId="77777777">
        <w:trPr>
          <w:jc w:val="center"/>
        </w:trPr>
        <w:tc>
          <w:tcPr>
            <w:tcW w:w="2592" w:type="dxa"/>
          </w:tcPr>
          <w:p w14:paraId="4D09A1A2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application_id</w:t>
            </w:r>
          </w:p>
        </w:tc>
        <w:tc>
          <w:tcPr>
            <w:tcW w:w="2592" w:type="dxa"/>
          </w:tcPr>
          <w:p w14:paraId="058AB30D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UUID</w:t>
            </w:r>
          </w:p>
        </w:tc>
        <w:tc>
          <w:tcPr>
            <w:tcW w:w="2592" w:type="dxa"/>
          </w:tcPr>
          <w:p w14:paraId="35039C1E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6688ECAF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Application ID</w:t>
            </w:r>
          </w:p>
        </w:tc>
      </w:tr>
      <w:tr w:rsidR="00A70636" w:rsidRPr="005B3A12" w14:paraId="2E808704" w14:textId="77777777">
        <w:trPr>
          <w:jc w:val="center"/>
        </w:trPr>
        <w:tc>
          <w:tcPr>
            <w:tcW w:w="2592" w:type="dxa"/>
          </w:tcPr>
          <w:p w14:paraId="73A1075D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candidate_id</w:t>
            </w:r>
          </w:p>
        </w:tc>
        <w:tc>
          <w:tcPr>
            <w:tcW w:w="2592" w:type="dxa"/>
          </w:tcPr>
          <w:p w14:paraId="03A46A35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UUID</w:t>
            </w:r>
          </w:p>
        </w:tc>
        <w:tc>
          <w:tcPr>
            <w:tcW w:w="2592" w:type="dxa"/>
          </w:tcPr>
          <w:p w14:paraId="558B2AA0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56EF1EE1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Linked candidate</w:t>
            </w:r>
          </w:p>
        </w:tc>
      </w:tr>
      <w:tr w:rsidR="00A70636" w:rsidRPr="005B3A12" w14:paraId="5EFD2FBF" w14:textId="77777777">
        <w:trPr>
          <w:jc w:val="center"/>
        </w:trPr>
        <w:tc>
          <w:tcPr>
            <w:tcW w:w="2592" w:type="dxa"/>
          </w:tcPr>
          <w:p w14:paraId="13C85FCD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job_id</w:t>
            </w:r>
          </w:p>
        </w:tc>
        <w:tc>
          <w:tcPr>
            <w:tcW w:w="2592" w:type="dxa"/>
          </w:tcPr>
          <w:p w14:paraId="090FE98F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UUID</w:t>
            </w:r>
          </w:p>
        </w:tc>
        <w:tc>
          <w:tcPr>
            <w:tcW w:w="2592" w:type="dxa"/>
          </w:tcPr>
          <w:p w14:paraId="427FBB43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393FC88A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Applied job</w:t>
            </w:r>
          </w:p>
        </w:tc>
      </w:tr>
      <w:tr w:rsidR="00A70636" w:rsidRPr="005B3A12" w14:paraId="380771CE" w14:textId="77777777">
        <w:trPr>
          <w:jc w:val="center"/>
        </w:trPr>
        <w:tc>
          <w:tcPr>
            <w:tcW w:w="2592" w:type="dxa"/>
          </w:tcPr>
          <w:p w14:paraId="321D9585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applied_date</w:t>
            </w:r>
          </w:p>
        </w:tc>
        <w:tc>
          <w:tcPr>
            <w:tcW w:w="2592" w:type="dxa"/>
          </w:tcPr>
          <w:p w14:paraId="33FDCEB5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Date</w:t>
            </w:r>
          </w:p>
        </w:tc>
        <w:tc>
          <w:tcPr>
            <w:tcW w:w="2592" w:type="dxa"/>
          </w:tcPr>
          <w:p w14:paraId="2AEFC2DB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4B1321E0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Application date</w:t>
            </w:r>
          </w:p>
        </w:tc>
      </w:tr>
      <w:tr w:rsidR="00A70636" w:rsidRPr="005B3A12" w14:paraId="2C4347F3" w14:textId="77777777">
        <w:trPr>
          <w:jc w:val="center"/>
        </w:trPr>
        <w:tc>
          <w:tcPr>
            <w:tcW w:w="2592" w:type="dxa"/>
          </w:tcPr>
          <w:p w14:paraId="10A5C71A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ai_match_score</w:t>
            </w:r>
          </w:p>
        </w:tc>
        <w:tc>
          <w:tcPr>
            <w:tcW w:w="2592" w:type="dxa"/>
          </w:tcPr>
          <w:p w14:paraId="42D3ED10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Number</w:t>
            </w:r>
          </w:p>
        </w:tc>
        <w:tc>
          <w:tcPr>
            <w:tcW w:w="2592" w:type="dxa"/>
          </w:tcPr>
          <w:p w14:paraId="573A56A1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No</w:t>
            </w:r>
          </w:p>
        </w:tc>
        <w:tc>
          <w:tcPr>
            <w:tcW w:w="2592" w:type="dxa"/>
          </w:tcPr>
          <w:p w14:paraId="741A33D4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0–100% score</w:t>
            </w:r>
          </w:p>
        </w:tc>
      </w:tr>
      <w:tr w:rsidR="00A70636" w:rsidRPr="005B3A12" w14:paraId="382F6DEC" w14:textId="77777777">
        <w:trPr>
          <w:jc w:val="center"/>
        </w:trPr>
        <w:tc>
          <w:tcPr>
            <w:tcW w:w="2592" w:type="dxa"/>
          </w:tcPr>
          <w:p w14:paraId="2C2BF98A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ai_confidence</w:t>
            </w:r>
          </w:p>
        </w:tc>
        <w:tc>
          <w:tcPr>
            <w:tcW w:w="2592" w:type="dxa"/>
          </w:tcPr>
          <w:p w14:paraId="2E10E8D1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Number</w:t>
            </w:r>
          </w:p>
        </w:tc>
        <w:tc>
          <w:tcPr>
            <w:tcW w:w="2592" w:type="dxa"/>
          </w:tcPr>
          <w:p w14:paraId="59C070EB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No</w:t>
            </w:r>
          </w:p>
        </w:tc>
        <w:tc>
          <w:tcPr>
            <w:tcW w:w="2592" w:type="dxa"/>
          </w:tcPr>
          <w:p w14:paraId="46B8BCCA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AI extraction confidence</w:t>
            </w:r>
          </w:p>
        </w:tc>
      </w:tr>
      <w:tr w:rsidR="00A70636" w:rsidRPr="005B3A12" w14:paraId="3C1F7D7B" w14:textId="77777777">
        <w:trPr>
          <w:jc w:val="center"/>
        </w:trPr>
        <w:tc>
          <w:tcPr>
            <w:tcW w:w="2592" w:type="dxa"/>
          </w:tcPr>
          <w:p w14:paraId="0E98B6BA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status</w:t>
            </w:r>
          </w:p>
        </w:tc>
        <w:tc>
          <w:tcPr>
            <w:tcW w:w="2592" w:type="dxa"/>
          </w:tcPr>
          <w:p w14:paraId="13A6B5B2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Enum</w:t>
            </w:r>
          </w:p>
        </w:tc>
        <w:tc>
          <w:tcPr>
            <w:tcW w:w="2592" w:type="dxa"/>
          </w:tcPr>
          <w:p w14:paraId="7D952302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5D6D1084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APPLIED, SCREENED, HR_REVIEW, HM_REVIEW, TECH_TEST, INTERVIEW, OFFERED, HIRED, REJECTED</w:t>
            </w:r>
          </w:p>
        </w:tc>
      </w:tr>
      <w:tr w:rsidR="00A70636" w:rsidRPr="005B3A12" w14:paraId="1F542758" w14:textId="77777777">
        <w:trPr>
          <w:jc w:val="center"/>
        </w:trPr>
        <w:tc>
          <w:tcPr>
            <w:tcW w:w="2592" w:type="dxa"/>
          </w:tcPr>
          <w:p w14:paraId="1F1DB63F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routing_reason</w:t>
            </w:r>
          </w:p>
        </w:tc>
        <w:tc>
          <w:tcPr>
            <w:tcW w:w="2592" w:type="dxa"/>
          </w:tcPr>
          <w:p w14:paraId="51E54B34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Text</w:t>
            </w:r>
          </w:p>
        </w:tc>
        <w:tc>
          <w:tcPr>
            <w:tcW w:w="2592" w:type="dxa"/>
          </w:tcPr>
          <w:p w14:paraId="6482EC32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No</w:t>
            </w:r>
          </w:p>
        </w:tc>
        <w:tc>
          <w:tcPr>
            <w:tcW w:w="2592" w:type="dxa"/>
          </w:tcPr>
          <w:p w14:paraId="0DAC1FFF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AI/manual routing explanation</w:t>
            </w:r>
          </w:p>
        </w:tc>
      </w:tr>
      <w:tr w:rsidR="00A70636" w:rsidRPr="005B3A12" w14:paraId="6F5EE50E" w14:textId="77777777">
        <w:trPr>
          <w:jc w:val="center"/>
        </w:trPr>
        <w:tc>
          <w:tcPr>
            <w:tcW w:w="2592" w:type="dxa"/>
          </w:tcPr>
          <w:p w14:paraId="7A762D29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override_reason</w:t>
            </w:r>
          </w:p>
        </w:tc>
        <w:tc>
          <w:tcPr>
            <w:tcW w:w="2592" w:type="dxa"/>
          </w:tcPr>
          <w:p w14:paraId="22AF8810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Text</w:t>
            </w:r>
          </w:p>
        </w:tc>
        <w:tc>
          <w:tcPr>
            <w:tcW w:w="2592" w:type="dxa"/>
          </w:tcPr>
          <w:p w14:paraId="4303A58E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Conditional</w:t>
            </w:r>
          </w:p>
        </w:tc>
        <w:tc>
          <w:tcPr>
            <w:tcW w:w="2592" w:type="dxa"/>
          </w:tcPr>
          <w:p w14:paraId="7DF306F5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Required if HR overrides AI route</w:t>
            </w:r>
          </w:p>
        </w:tc>
      </w:tr>
    </w:tbl>
    <w:p w14:paraId="26863443" w14:textId="77777777" w:rsidR="00A70636" w:rsidRPr="005B3A12" w:rsidRDefault="00A70636">
      <w:pPr>
        <w:rPr>
          <w:sz w:val="24"/>
          <w:szCs w:val="24"/>
        </w:rPr>
      </w:pPr>
    </w:p>
    <w:p w14:paraId="058FB0A8" w14:textId="77777777" w:rsidR="00A70636" w:rsidRPr="005B3A12" w:rsidRDefault="005B3A12">
      <w:pPr>
        <w:pStyle w:val="Heading3"/>
        <w:rPr>
          <w:sz w:val="28"/>
          <w:szCs w:val="28"/>
        </w:rPr>
      </w:pPr>
      <w:r w:rsidRPr="005B3A12">
        <w:rPr>
          <w:sz w:val="28"/>
          <w:szCs w:val="28"/>
        </w:rPr>
        <w:t>2.6 Interview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A70636" w:rsidRPr="005B3A12" w14:paraId="789668DB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7478C6FD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Field</w:t>
            </w:r>
          </w:p>
        </w:tc>
        <w:tc>
          <w:tcPr>
            <w:tcW w:w="2592" w:type="dxa"/>
            <w:shd w:val="clear" w:color="auto" w:fill="D9EAF7"/>
          </w:tcPr>
          <w:p w14:paraId="5876CD52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Type</w:t>
            </w:r>
          </w:p>
        </w:tc>
        <w:tc>
          <w:tcPr>
            <w:tcW w:w="2592" w:type="dxa"/>
            <w:shd w:val="clear" w:color="auto" w:fill="D9EAF7"/>
          </w:tcPr>
          <w:p w14:paraId="60AFB4E7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Required</w:t>
            </w:r>
          </w:p>
        </w:tc>
        <w:tc>
          <w:tcPr>
            <w:tcW w:w="2592" w:type="dxa"/>
            <w:shd w:val="clear" w:color="auto" w:fill="D9EAF7"/>
          </w:tcPr>
          <w:p w14:paraId="4FBBF442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Description</w:t>
            </w:r>
          </w:p>
        </w:tc>
      </w:tr>
      <w:tr w:rsidR="00A70636" w:rsidRPr="005B3A12" w14:paraId="130490B4" w14:textId="77777777">
        <w:trPr>
          <w:jc w:val="center"/>
        </w:trPr>
        <w:tc>
          <w:tcPr>
            <w:tcW w:w="2592" w:type="dxa"/>
          </w:tcPr>
          <w:p w14:paraId="3D419471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interview_id</w:t>
            </w:r>
          </w:p>
        </w:tc>
        <w:tc>
          <w:tcPr>
            <w:tcW w:w="2592" w:type="dxa"/>
          </w:tcPr>
          <w:p w14:paraId="17E888B2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UUID</w:t>
            </w:r>
          </w:p>
        </w:tc>
        <w:tc>
          <w:tcPr>
            <w:tcW w:w="2592" w:type="dxa"/>
          </w:tcPr>
          <w:p w14:paraId="4ED0DFBE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3E245603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Interview ID</w:t>
            </w:r>
          </w:p>
        </w:tc>
      </w:tr>
      <w:tr w:rsidR="00A70636" w:rsidRPr="005B3A12" w14:paraId="711D7B22" w14:textId="77777777">
        <w:trPr>
          <w:jc w:val="center"/>
        </w:trPr>
        <w:tc>
          <w:tcPr>
            <w:tcW w:w="2592" w:type="dxa"/>
          </w:tcPr>
          <w:p w14:paraId="312FF42D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application_id</w:t>
            </w:r>
          </w:p>
        </w:tc>
        <w:tc>
          <w:tcPr>
            <w:tcW w:w="2592" w:type="dxa"/>
          </w:tcPr>
          <w:p w14:paraId="17B73153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UUID</w:t>
            </w:r>
          </w:p>
        </w:tc>
        <w:tc>
          <w:tcPr>
            <w:tcW w:w="2592" w:type="dxa"/>
          </w:tcPr>
          <w:p w14:paraId="69EC01DC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1E10446B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Related application</w:t>
            </w:r>
          </w:p>
        </w:tc>
      </w:tr>
      <w:tr w:rsidR="00A70636" w:rsidRPr="005B3A12" w14:paraId="69C05612" w14:textId="77777777">
        <w:trPr>
          <w:jc w:val="center"/>
        </w:trPr>
        <w:tc>
          <w:tcPr>
            <w:tcW w:w="2592" w:type="dxa"/>
          </w:tcPr>
          <w:p w14:paraId="1309C562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scheduled_date</w:t>
            </w:r>
          </w:p>
        </w:tc>
        <w:tc>
          <w:tcPr>
            <w:tcW w:w="2592" w:type="dxa"/>
          </w:tcPr>
          <w:p w14:paraId="78E60828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Date</w:t>
            </w:r>
          </w:p>
        </w:tc>
        <w:tc>
          <w:tcPr>
            <w:tcW w:w="2592" w:type="dxa"/>
          </w:tcPr>
          <w:p w14:paraId="2BD3D248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7836CF6C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Interview date</w:t>
            </w:r>
          </w:p>
        </w:tc>
      </w:tr>
      <w:tr w:rsidR="00A70636" w:rsidRPr="005B3A12" w14:paraId="483CC5BD" w14:textId="77777777">
        <w:trPr>
          <w:jc w:val="center"/>
        </w:trPr>
        <w:tc>
          <w:tcPr>
            <w:tcW w:w="2592" w:type="dxa"/>
          </w:tcPr>
          <w:p w14:paraId="12B2E9DA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scheduled_time</w:t>
            </w:r>
          </w:p>
        </w:tc>
        <w:tc>
          <w:tcPr>
            <w:tcW w:w="2592" w:type="dxa"/>
          </w:tcPr>
          <w:p w14:paraId="74C20697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Time</w:t>
            </w:r>
          </w:p>
        </w:tc>
        <w:tc>
          <w:tcPr>
            <w:tcW w:w="2592" w:type="dxa"/>
          </w:tcPr>
          <w:p w14:paraId="5283CA1D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24ED8CBC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Interview time</w:t>
            </w:r>
          </w:p>
        </w:tc>
      </w:tr>
      <w:tr w:rsidR="00A70636" w:rsidRPr="005B3A12" w14:paraId="5B2FF5DD" w14:textId="77777777">
        <w:trPr>
          <w:jc w:val="center"/>
        </w:trPr>
        <w:tc>
          <w:tcPr>
            <w:tcW w:w="2592" w:type="dxa"/>
          </w:tcPr>
          <w:p w14:paraId="5E7ABB66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room</w:t>
            </w:r>
          </w:p>
        </w:tc>
        <w:tc>
          <w:tcPr>
            <w:tcW w:w="2592" w:type="dxa"/>
          </w:tcPr>
          <w:p w14:paraId="25742CCB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String</w:t>
            </w:r>
          </w:p>
        </w:tc>
        <w:tc>
          <w:tcPr>
            <w:tcW w:w="2592" w:type="dxa"/>
          </w:tcPr>
          <w:p w14:paraId="74E7416F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66C6296C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Room or online link</w:t>
            </w:r>
          </w:p>
        </w:tc>
      </w:tr>
      <w:tr w:rsidR="00A70636" w:rsidRPr="005B3A12" w14:paraId="09067EDE" w14:textId="77777777">
        <w:trPr>
          <w:jc w:val="center"/>
        </w:trPr>
        <w:tc>
          <w:tcPr>
            <w:tcW w:w="2592" w:type="dxa"/>
          </w:tcPr>
          <w:p w14:paraId="59F8131F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interviewer_id</w:t>
            </w:r>
          </w:p>
        </w:tc>
        <w:tc>
          <w:tcPr>
            <w:tcW w:w="2592" w:type="dxa"/>
          </w:tcPr>
          <w:p w14:paraId="1D02856C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UUID</w:t>
            </w:r>
          </w:p>
        </w:tc>
        <w:tc>
          <w:tcPr>
            <w:tcW w:w="2592" w:type="dxa"/>
          </w:tcPr>
          <w:p w14:paraId="04C54F10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2076CF96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Hiring Manager/interviewer</w:t>
            </w:r>
          </w:p>
        </w:tc>
      </w:tr>
      <w:tr w:rsidR="00A70636" w:rsidRPr="005B3A12" w14:paraId="1F6C2245" w14:textId="77777777">
        <w:trPr>
          <w:jc w:val="center"/>
        </w:trPr>
        <w:tc>
          <w:tcPr>
            <w:tcW w:w="2592" w:type="dxa"/>
          </w:tcPr>
          <w:p w14:paraId="593DC82A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status</w:t>
            </w:r>
          </w:p>
        </w:tc>
        <w:tc>
          <w:tcPr>
            <w:tcW w:w="2592" w:type="dxa"/>
          </w:tcPr>
          <w:p w14:paraId="3234D1F8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Enum</w:t>
            </w:r>
          </w:p>
        </w:tc>
        <w:tc>
          <w:tcPr>
            <w:tcW w:w="2592" w:type="dxa"/>
          </w:tcPr>
          <w:p w14:paraId="2F67E159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3F3CED65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SCHEDULED, IN_PROGRESS, COMPLETED, CANCELLED</w:t>
            </w:r>
          </w:p>
        </w:tc>
      </w:tr>
      <w:tr w:rsidR="00A70636" w:rsidRPr="005B3A12" w14:paraId="12943202" w14:textId="77777777">
        <w:trPr>
          <w:jc w:val="center"/>
        </w:trPr>
        <w:tc>
          <w:tcPr>
            <w:tcW w:w="2592" w:type="dxa"/>
          </w:tcPr>
          <w:p w14:paraId="126B7E19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duration_mins</w:t>
            </w:r>
          </w:p>
        </w:tc>
        <w:tc>
          <w:tcPr>
            <w:tcW w:w="2592" w:type="dxa"/>
          </w:tcPr>
          <w:p w14:paraId="40D12E11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Integer</w:t>
            </w:r>
          </w:p>
        </w:tc>
        <w:tc>
          <w:tcPr>
            <w:tcW w:w="2592" w:type="dxa"/>
          </w:tcPr>
          <w:p w14:paraId="33E129BA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600A9F75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Interview duration used for time-overlap conflict detection; default 60 minutes</w:t>
            </w:r>
          </w:p>
        </w:tc>
      </w:tr>
      <w:tr w:rsidR="00A70636" w:rsidRPr="005B3A12" w14:paraId="614152A9" w14:textId="77777777">
        <w:trPr>
          <w:jc w:val="center"/>
        </w:trPr>
        <w:tc>
          <w:tcPr>
            <w:tcW w:w="2592" w:type="dxa"/>
          </w:tcPr>
          <w:p w14:paraId="5A4F3CC9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feedback</w:t>
            </w:r>
          </w:p>
        </w:tc>
        <w:tc>
          <w:tcPr>
            <w:tcW w:w="2592" w:type="dxa"/>
          </w:tcPr>
          <w:p w14:paraId="2CDBBE7E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Text</w:t>
            </w:r>
          </w:p>
        </w:tc>
        <w:tc>
          <w:tcPr>
            <w:tcW w:w="2592" w:type="dxa"/>
          </w:tcPr>
          <w:p w14:paraId="0527A897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No</w:t>
            </w:r>
          </w:p>
        </w:tc>
        <w:tc>
          <w:tcPr>
            <w:tcW w:w="2592" w:type="dxa"/>
          </w:tcPr>
          <w:p w14:paraId="5D7B60E6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Evaluation notes</w:t>
            </w:r>
          </w:p>
        </w:tc>
      </w:tr>
      <w:tr w:rsidR="00A70636" w:rsidRPr="005B3A12" w14:paraId="0FFEE5F9" w14:textId="77777777">
        <w:trPr>
          <w:jc w:val="center"/>
        </w:trPr>
        <w:tc>
          <w:tcPr>
            <w:tcW w:w="2592" w:type="dxa"/>
          </w:tcPr>
          <w:p w14:paraId="220D07F2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rating</w:t>
            </w:r>
          </w:p>
        </w:tc>
        <w:tc>
          <w:tcPr>
            <w:tcW w:w="2592" w:type="dxa"/>
          </w:tcPr>
          <w:p w14:paraId="68F68DA0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Number</w:t>
            </w:r>
          </w:p>
        </w:tc>
        <w:tc>
          <w:tcPr>
            <w:tcW w:w="2592" w:type="dxa"/>
          </w:tcPr>
          <w:p w14:paraId="55A4349A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No</w:t>
            </w:r>
          </w:p>
        </w:tc>
        <w:tc>
          <w:tcPr>
            <w:tcW w:w="2592" w:type="dxa"/>
          </w:tcPr>
          <w:p w14:paraId="1782CCFE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Interview rating</w:t>
            </w:r>
          </w:p>
        </w:tc>
      </w:tr>
    </w:tbl>
    <w:p w14:paraId="40C92FB0" w14:textId="77777777" w:rsidR="00A70636" w:rsidRPr="005B3A12" w:rsidRDefault="00A70636">
      <w:pPr>
        <w:rPr>
          <w:sz w:val="24"/>
          <w:szCs w:val="24"/>
        </w:rPr>
      </w:pPr>
    </w:p>
    <w:p w14:paraId="01374F8E" w14:textId="5D5FE219" w:rsidR="00A70636" w:rsidRPr="005B3A12" w:rsidRDefault="005B3A12">
      <w:pPr>
        <w:pStyle w:val="Heading3"/>
        <w:rPr>
          <w:sz w:val="28"/>
          <w:szCs w:val="28"/>
        </w:rPr>
      </w:pPr>
      <w:r w:rsidRPr="005B3A12">
        <w:rPr>
          <w:sz w:val="28"/>
          <w:szCs w:val="28"/>
        </w:rPr>
        <w:lastRenderedPageBreak/>
        <w:t>2.7 Onboarding</w:t>
      </w:r>
      <w:r>
        <w:rPr>
          <w:sz w:val="28"/>
          <w:szCs w:val="28"/>
        </w:rPr>
        <w:t xml:space="preserve"> </w:t>
      </w:r>
      <w:r w:rsidRPr="005B3A12">
        <w:rPr>
          <w:sz w:val="28"/>
          <w:szCs w:val="28"/>
        </w:rPr>
        <w:t>Record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A70636" w:rsidRPr="005B3A12" w14:paraId="2F0F220C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41F39B2E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Field</w:t>
            </w:r>
          </w:p>
        </w:tc>
        <w:tc>
          <w:tcPr>
            <w:tcW w:w="2592" w:type="dxa"/>
            <w:shd w:val="clear" w:color="auto" w:fill="D9EAF7"/>
          </w:tcPr>
          <w:p w14:paraId="39950E14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Type</w:t>
            </w:r>
          </w:p>
        </w:tc>
        <w:tc>
          <w:tcPr>
            <w:tcW w:w="2592" w:type="dxa"/>
            <w:shd w:val="clear" w:color="auto" w:fill="D9EAF7"/>
          </w:tcPr>
          <w:p w14:paraId="2649D675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Required</w:t>
            </w:r>
          </w:p>
        </w:tc>
        <w:tc>
          <w:tcPr>
            <w:tcW w:w="2592" w:type="dxa"/>
            <w:shd w:val="clear" w:color="auto" w:fill="D9EAF7"/>
          </w:tcPr>
          <w:p w14:paraId="79B4FB07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Description</w:t>
            </w:r>
          </w:p>
        </w:tc>
      </w:tr>
      <w:tr w:rsidR="00A70636" w:rsidRPr="005B3A12" w14:paraId="14B1B7DB" w14:textId="77777777">
        <w:trPr>
          <w:jc w:val="center"/>
        </w:trPr>
        <w:tc>
          <w:tcPr>
            <w:tcW w:w="2592" w:type="dxa"/>
          </w:tcPr>
          <w:p w14:paraId="7299EC6A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onboarding_id</w:t>
            </w:r>
          </w:p>
        </w:tc>
        <w:tc>
          <w:tcPr>
            <w:tcW w:w="2592" w:type="dxa"/>
          </w:tcPr>
          <w:p w14:paraId="160F9858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UUID</w:t>
            </w:r>
          </w:p>
        </w:tc>
        <w:tc>
          <w:tcPr>
            <w:tcW w:w="2592" w:type="dxa"/>
          </w:tcPr>
          <w:p w14:paraId="6F5428EE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0AB31ED0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Onboarding record ID</w:t>
            </w:r>
          </w:p>
        </w:tc>
      </w:tr>
      <w:tr w:rsidR="00A70636" w:rsidRPr="005B3A12" w14:paraId="44D883F1" w14:textId="77777777">
        <w:trPr>
          <w:jc w:val="center"/>
        </w:trPr>
        <w:tc>
          <w:tcPr>
            <w:tcW w:w="2592" w:type="dxa"/>
          </w:tcPr>
          <w:p w14:paraId="00E6F912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user_id</w:t>
            </w:r>
          </w:p>
        </w:tc>
        <w:tc>
          <w:tcPr>
            <w:tcW w:w="2592" w:type="dxa"/>
          </w:tcPr>
          <w:p w14:paraId="37EDD6F8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UUID</w:t>
            </w:r>
          </w:p>
        </w:tc>
        <w:tc>
          <w:tcPr>
            <w:tcW w:w="2592" w:type="dxa"/>
          </w:tcPr>
          <w:p w14:paraId="3A5CC11C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13692C63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New employee user</w:t>
            </w:r>
          </w:p>
        </w:tc>
      </w:tr>
      <w:tr w:rsidR="00A70636" w:rsidRPr="005B3A12" w14:paraId="579F407D" w14:textId="77777777">
        <w:trPr>
          <w:jc w:val="center"/>
        </w:trPr>
        <w:tc>
          <w:tcPr>
            <w:tcW w:w="2592" w:type="dxa"/>
          </w:tcPr>
          <w:p w14:paraId="414A944F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application_id</w:t>
            </w:r>
          </w:p>
        </w:tc>
        <w:tc>
          <w:tcPr>
            <w:tcW w:w="2592" w:type="dxa"/>
          </w:tcPr>
          <w:p w14:paraId="652879C8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UUID</w:t>
            </w:r>
          </w:p>
        </w:tc>
        <w:tc>
          <w:tcPr>
            <w:tcW w:w="2592" w:type="dxa"/>
          </w:tcPr>
          <w:p w14:paraId="5CD4DAC0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6CD8E392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Source application</w:t>
            </w:r>
          </w:p>
        </w:tc>
      </w:tr>
      <w:tr w:rsidR="00A70636" w:rsidRPr="005B3A12" w14:paraId="1F7303CD" w14:textId="77777777">
        <w:trPr>
          <w:jc w:val="center"/>
        </w:trPr>
        <w:tc>
          <w:tcPr>
            <w:tcW w:w="2592" w:type="dxa"/>
          </w:tcPr>
          <w:p w14:paraId="1379DD58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source_candidate_id</w:t>
            </w:r>
          </w:p>
        </w:tc>
        <w:tc>
          <w:tcPr>
            <w:tcW w:w="2592" w:type="dxa"/>
          </w:tcPr>
          <w:p w14:paraId="452D3BF4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UUID</w:t>
            </w:r>
          </w:p>
        </w:tc>
        <w:tc>
          <w:tcPr>
            <w:tcW w:w="2592" w:type="dxa"/>
          </w:tcPr>
          <w:p w14:paraId="7361E850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0E1A3BC1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Source candidate used to prevent duplicate onboarding records</w:t>
            </w:r>
          </w:p>
        </w:tc>
      </w:tr>
      <w:tr w:rsidR="00A70636" w:rsidRPr="005B3A12" w14:paraId="01B3B846" w14:textId="77777777">
        <w:trPr>
          <w:jc w:val="center"/>
        </w:trPr>
        <w:tc>
          <w:tcPr>
            <w:tcW w:w="2592" w:type="dxa"/>
          </w:tcPr>
          <w:p w14:paraId="1A659B27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start_date</w:t>
            </w:r>
          </w:p>
        </w:tc>
        <w:tc>
          <w:tcPr>
            <w:tcW w:w="2592" w:type="dxa"/>
          </w:tcPr>
          <w:p w14:paraId="46FDEC2D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Date</w:t>
            </w:r>
          </w:p>
        </w:tc>
        <w:tc>
          <w:tcPr>
            <w:tcW w:w="2592" w:type="dxa"/>
          </w:tcPr>
          <w:p w14:paraId="165A5F5B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2408D3D8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Employee start date</w:t>
            </w:r>
          </w:p>
        </w:tc>
      </w:tr>
      <w:tr w:rsidR="00A70636" w:rsidRPr="005B3A12" w14:paraId="45E48765" w14:textId="77777777">
        <w:trPr>
          <w:jc w:val="center"/>
        </w:trPr>
        <w:tc>
          <w:tcPr>
            <w:tcW w:w="2592" w:type="dxa"/>
          </w:tcPr>
          <w:p w14:paraId="66B10EBF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progress_percent</w:t>
            </w:r>
          </w:p>
        </w:tc>
        <w:tc>
          <w:tcPr>
            <w:tcW w:w="2592" w:type="dxa"/>
          </w:tcPr>
          <w:p w14:paraId="318FB3DF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Number</w:t>
            </w:r>
          </w:p>
        </w:tc>
        <w:tc>
          <w:tcPr>
            <w:tcW w:w="2592" w:type="dxa"/>
          </w:tcPr>
          <w:p w14:paraId="70F42D81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6282903E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0–100%</w:t>
            </w:r>
          </w:p>
        </w:tc>
      </w:tr>
      <w:tr w:rsidR="00A70636" w:rsidRPr="005B3A12" w14:paraId="4F45A719" w14:textId="77777777">
        <w:trPr>
          <w:jc w:val="center"/>
        </w:trPr>
        <w:tc>
          <w:tcPr>
            <w:tcW w:w="2592" w:type="dxa"/>
          </w:tcPr>
          <w:p w14:paraId="6B2B049B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it_status</w:t>
            </w:r>
          </w:p>
        </w:tc>
        <w:tc>
          <w:tcPr>
            <w:tcW w:w="2592" w:type="dxa"/>
          </w:tcPr>
          <w:p w14:paraId="6C5CA31F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Enum</w:t>
            </w:r>
          </w:p>
        </w:tc>
        <w:tc>
          <w:tcPr>
            <w:tcW w:w="2592" w:type="dxa"/>
          </w:tcPr>
          <w:p w14:paraId="38EABCFF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2061494C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PENDING, IN_PROGRESS, READY</w:t>
            </w:r>
          </w:p>
        </w:tc>
      </w:tr>
      <w:tr w:rsidR="00A70636" w:rsidRPr="005B3A12" w14:paraId="1F1A089F" w14:textId="77777777">
        <w:trPr>
          <w:jc w:val="center"/>
        </w:trPr>
        <w:tc>
          <w:tcPr>
            <w:tcW w:w="2592" w:type="dxa"/>
          </w:tcPr>
          <w:p w14:paraId="3E2856A7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day1_ready</w:t>
            </w:r>
          </w:p>
        </w:tc>
        <w:tc>
          <w:tcPr>
            <w:tcW w:w="2592" w:type="dxa"/>
          </w:tcPr>
          <w:p w14:paraId="2C912614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Boolean</w:t>
            </w:r>
          </w:p>
        </w:tc>
        <w:tc>
          <w:tcPr>
            <w:tcW w:w="2592" w:type="dxa"/>
          </w:tcPr>
          <w:p w14:paraId="576E85D6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461141E7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True when mandatory IT tasks completed before start date</w:t>
            </w:r>
          </w:p>
        </w:tc>
      </w:tr>
    </w:tbl>
    <w:p w14:paraId="44C97D19" w14:textId="77777777" w:rsidR="00A70636" w:rsidRPr="005B3A12" w:rsidRDefault="00A70636">
      <w:pPr>
        <w:rPr>
          <w:sz w:val="24"/>
          <w:szCs w:val="24"/>
        </w:rPr>
      </w:pPr>
    </w:p>
    <w:p w14:paraId="00D110E9" w14:textId="23D200E5" w:rsidR="00A70636" w:rsidRPr="005B3A12" w:rsidRDefault="005B3A12">
      <w:pPr>
        <w:pStyle w:val="Heading3"/>
        <w:rPr>
          <w:sz w:val="28"/>
          <w:szCs w:val="28"/>
        </w:rPr>
      </w:pPr>
      <w:r w:rsidRPr="005B3A12">
        <w:rPr>
          <w:sz w:val="28"/>
          <w:szCs w:val="28"/>
        </w:rPr>
        <w:t>2.8 Onboarding</w:t>
      </w:r>
      <w:r>
        <w:rPr>
          <w:sz w:val="28"/>
          <w:szCs w:val="28"/>
        </w:rPr>
        <w:t xml:space="preserve"> </w:t>
      </w:r>
      <w:r w:rsidRPr="005B3A12">
        <w:rPr>
          <w:sz w:val="28"/>
          <w:szCs w:val="28"/>
        </w:rPr>
        <w:t>Task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A70636" w:rsidRPr="005B3A12" w14:paraId="2B354EB4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6F82728A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Field</w:t>
            </w:r>
          </w:p>
        </w:tc>
        <w:tc>
          <w:tcPr>
            <w:tcW w:w="2592" w:type="dxa"/>
            <w:shd w:val="clear" w:color="auto" w:fill="D9EAF7"/>
          </w:tcPr>
          <w:p w14:paraId="7A71054D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Type</w:t>
            </w:r>
          </w:p>
        </w:tc>
        <w:tc>
          <w:tcPr>
            <w:tcW w:w="2592" w:type="dxa"/>
            <w:shd w:val="clear" w:color="auto" w:fill="D9EAF7"/>
          </w:tcPr>
          <w:p w14:paraId="5CE55960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Required</w:t>
            </w:r>
          </w:p>
        </w:tc>
        <w:tc>
          <w:tcPr>
            <w:tcW w:w="2592" w:type="dxa"/>
            <w:shd w:val="clear" w:color="auto" w:fill="D9EAF7"/>
          </w:tcPr>
          <w:p w14:paraId="65A2A232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Description</w:t>
            </w:r>
          </w:p>
        </w:tc>
      </w:tr>
      <w:tr w:rsidR="00A70636" w:rsidRPr="005B3A12" w14:paraId="7D00153E" w14:textId="77777777">
        <w:trPr>
          <w:jc w:val="center"/>
        </w:trPr>
        <w:tc>
          <w:tcPr>
            <w:tcW w:w="2592" w:type="dxa"/>
          </w:tcPr>
          <w:p w14:paraId="37191081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task_id</w:t>
            </w:r>
          </w:p>
        </w:tc>
        <w:tc>
          <w:tcPr>
            <w:tcW w:w="2592" w:type="dxa"/>
          </w:tcPr>
          <w:p w14:paraId="579AF8C8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UUID</w:t>
            </w:r>
          </w:p>
        </w:tc>
        <w:tc>
          <w:tcPr>
            <w:tcW w:w="2592" w:type="dxa"/>
          </w:tcPr>
          <w:p w14:paraId="6F46FB47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1122BED8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Task ID</w:t>
            </w:r>
          </w:p>
        </w:tc>
      </w:tr>
      <w:tr w:rsidR="00A70636" w:rsidRPr="005B3A12" w14:paraId="38BB0FE5" w14:textId="77777777">
        <w:trPr>
          <w:jc w:val="center"/>
        </w:trPr>
        <w:tc>
          <w:tcPr>
            <w:tcW w:w="2592" w:type="dxa"/>
          </w:tcPr>
          <w:p w14:paraId="073BF53F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onboarding_id</w:t>
            </w:r>
          </w:p>
        </w:tc>
        <w:tc>
          <w:tcPr>
            <w:tcW w:w="2592" w:type="dxa"/>
          </w:tcPr>
          <w:p w14:paraId="223C1FF8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UUID</w:t>
            </w:r>
          </w:p>
        </w:tc>
        <w:tc>
          <w:tcPr>
            <w:tcW w:w="2592" w:type="dxa"/>
          </w:tcPr>
          <w:p w14:paraId="77A33BC4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4C38C3C4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Linked onboarding record</w:t>
            </w:r>
          </w:p>
        </w:tc>
      </w:tr>
      <w:tr w:rsidR="00A70636" w:rsidRPr="005B3A12" w14:paraId="5245C744" w14:textId="77777777">
        <w:trPr>
          <w:jc w:val="center"/>
        </w:trPr>
        <w:tc>
          <w:tcPr>
            <w:tcW w:w="2592" w:type="dxa"/>
          </w:tcPr>
          <w:p w14:paraId="7B5D87EC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task_name</w:t>
            </w:r>
          </w:p>
        </w:tc>
        <w:tc>
          <w:tcPr>
            <w:tcW w:w="2592" w:type="dxa"/>
          </w:tcPr>
          <w:p w14:paraId="4E3470BB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String</w:t>
            </w:r>
          </w:p>
        </w:tc>
        <w:tc>
          <w:tcPr>
            <w:tcW w:w="2592" w:type="dxa"/>
          </w:tcPr>
          <w:p w14:paraId="4CD5837C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362205D0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Task description</w:t>
            </w:r>
          </w:p>
        </w:tc>
      </w:tr>
      <w:tr w:rsidR="00A70636" w:rsidRPr="005B3A12" w14:paraId="11CE0B14" w14:textId="77777777">
        <w:trPr>
          <w:jc w:val="center"/>
        </w:trPr>
        <w:tc>
          <w:tcPr>
            <w:tcW w:w="2592" w:type="dxa"/>
          </w:tcPr>
          <w:p w14:paraId="59FA5936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owner_role</w:t>
            </w:r>
          </w:p>
        </w:tc>
        <w:tc>
          <w:tcPr>
            <w:tcW w:w="2592" w:type="dxa"/>
          </w:tcPr>
          <w:p w14:paraId="743D60D4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Enum</w:t>
            </w:r>
          </w:p>
        </w:tc>
        <w:tc>
          <w:tcPr>
            <w:tcW w:w="2592" w:type="dxa"/>
          </w:tcPr>
          <w:p w14:paraId="71B89AA6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5211D966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HR, IT, MANAGER, EMPLOYEE</w:t>
            </w:r>
          </w:p>
        </w:tc>
      </w:tr>
      <w:tr w:rsidR="00A70636" w:rsidRPr="005B3A12" w14:paraId="23FF8822" w14:textId="77777777">
        <w:trPr>
          <w:jc w:val="center"/>
        </w:trPr>
        <w:tc>
          <w:tcPr>
            <w:tcW w:w="2592" w:type="dxa"/>
          </w:tcPr>
          <w:p w14:paraId="288BBCC2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due_date</w:t>
            </w:r>
          </w:p>
        </w:tc>
        <w:tc>
          <w:tcPr>
            <w:tcW w:w="2592" w:type="dxa"/>
          </w:tcPr>
          <w:p w14:paraId="13D524B0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Date</w:t>
            </w:r>
          </w:p>
        </w:tc>
        <w:tc>
          <w:tcPr>
            <w:tcW w:w="2592" w:type="dxa"/>
          </w:tcPr>
          <w:p w14:paraId="72ED2EFA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1030321F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Due date</w:t>
            </w:r>
          </w:p>
        </w:tc>
      </w:tr>
      <w:tr w:rsidR="00A70636" w:rsidRPr="005B3A12" w14:paraId="0B239B3F" w14:textId="77777777">
        <w:trPr>
          <w:jc w:val="center"/>
        </w:trPr>
        <w:tc>
          <w:tcPr>
            <w:tcW w:w="2592" w:type="dxa"/>
          </w:tcPr>
          <w:p w14:paraId="1D165506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status</w:t>
            </w:r>
          </w:p>
        </w:tc>
        <w:tc>
          <w:tcPr>
            <w:tcW w:w="2592" w:type="dxa"/>
          </w:tcPr>
          <w:p w14:paraId="7CC88465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Enum</w:t>
            </w:r>
          </w:p>
        </w:tc>
        <w:tc>
          <w:tcPr>
            <w:tcW w:w="2592" w:type="dxa"/>
          </w:tcPr>
          <w:p w14:paraId="338BFFE4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1CE4A892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NOT_STARTED, IN_PROGRESS, DONE, OVERDUE</w:t>
            </w:r>
          </w:p>
        </w:tc>
      </w:tr>
    </w:tbl>
    <w:p w14:paraId="700767D2" w14:textId="77777777" w:rsidR="00A70636" w:rsidRPr="005B3A12" w:rsidRDefault="00A70636">
      <w:pPr>
        <w:rPr>
          <w:sz w:val="24"/>
          <w:szCs w:val="24"/>
        </w:rPr>
      </w:pPr>
    </w:p>
    <w:p w14:paraId="6726DC5F" w14:textId="4A790664" w:rsidR="00A70636" w:rsidRPr="005B3A12" w:rsidRDefault="005B3A12">
      <w:pPr>
        <w:pStyle w:val="Heading3"/>
        <w:rPr>
          <w:sz w:val="28"/>
          <w:szCs w:val="28"/>
        </w:rPr>
      </w:pPr>
      <w:r w:rsidRPr="005B3A12">
        <w:rPr>
          <w:sz w:val="28"/>
          <w:szCs w:val="28"/>
        </w:rPr>
        <w:t>2.9 Employee</w:t>
      </w:r>
      <w:r>
        <w:rPr>
          <w:sz w:val="28"/>
          <w:szCs w:val="28"/>
        </w:rPr>
        <w:t xml:space="preserve"> </w:t>
      </w:r>
      <w:r w:rsidRPr="005B3A12">
        <w:rPr>
          <w:sz w:val="28"/>
          <w:szCs w:val="28"/>
        </w:rPr>
        <w:t>Document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A70636" w:rsidRPr="005B3A12" w14:paraId="2B1E448B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58E116BB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Field</w:t>
            </w:r>
          </w:p>
        </w:tc>
        <w:tc>
          <w:tcPr>
            <w:tcW w:w="2592" w:type="dxa"/>
            <w:shd w:val="clear" w:color="auto" w:fill="D9EAF7"/>
          </w:tcPr>
          <w:p w14:paraId="4E31E531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Type</w:t>
            </w:r>
          </w:p>
        </w:tc>
        <w:tc>
          <w:tcPr>
            <w:tcW w:w="2592" w:type="dxa"/>
            <w:shd w:val="clear" w:color="auto" w:fill="D9EAF7"/>
          </w:tcPr>
          <w:p w14:paraId="6B3259CC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Required</w:t>
            </w:r>
          </w:p>
        </w:tc>
        <w:tc>
          <w:tcPr>
            <w:tcW w:w="2592" w:type="dxa"/>
            <w:shd w:val="clear" w:color="auto" w:fill="D9EAF7"/>
          </w:tcPr>
          <w:p w14:paraId="05ABCE84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Description</w:t>
            </w:r>
          </w:p>
        </w:tc>
      </w:tr>
      <w:tr w:rsidR="00A70636" w:rsidRPr="005B3A12" w14:paraId="2E492C02" w14:textId="77777777">
        <w:trPr>
          <w:jc w:val="center"/>
        </w:trPr>
        <w:tc>
          <w:tcPr>
            <w:tcW w:w="2592" w:type="dxa"/>
          </w:tcPr>
          <w:p w14:paraId="433850E1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document_id</w:t>
            </w:r>
          </w:p>
        </w:tc>
        <w:tc>
          <w:tcPr>
            <w:tcW w:w="2592" w:type="dxa"/>
          </w:tcPr>
          <w:p w14:paraId="62838D0C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UUID</w:t>
            </w:r>
          </w:p>
        </w:tc>
        <w:tc>
          <w:tcPr>
            <w:tcW w:w="2592" w:type="dxa"/>
          </w:tcPr>
          <w:p w14:paraId="6BC6DFDF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47875809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Document ID</w:t>
            </w:r>
          </w:p>
        </w:tc>
      </w:tr>
      <w:tr w:rsidR="00A70636" w:rsidRPr="005B3A12" w14:paraId="409490CE" w14:textId="77777777">
        <w:trPr>
          <w:jc w:val="center"/>
        </w:trPr>
        <w:tc>
          <w:tcPr>
            <w:tcW w:w="2592" w:type="dxa"/>
          </w:tcPr>
          <w:p w14:paraId="482A214B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onboarding_id</w:t>
            </w:r>
          </w:p>
        </w:tc>
        <w:tc>
          <w:tcPr>
            <w:tcW w:w="2592" w:type="dxa"/>
          </w:tcPr>
          <w:p w14:paraId="134C088D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UUID</w:t>
            </w:r>
          </w:p>
        </w:tc>
        <w:tc>
          <w:tcPr>
            <w:tcW w:w="2592" w:type="dxa"/>
          </w:tcPr>
          <w:p w14:paraId="66F0B594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3B72DCFC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Linked onboarding record</w:t>
            </w:r>
          </w:p>
        </w:tc>
      </w:tr>
      <w:tr w:rsidR="00A70636" w:rsidRPr="005B3A12" w14:paraId="3F99B965" w14:textId="77777777">
        <w:trPr>
          <w:jc w:val="center"/>
        </w:trPr>
        <w:tc>
          <w:tcPr>
            <w:tcW w:w="2592" w:type="dxa"/>
          </w:tcPr>
          <w:p w14:paraId="1E83FFD6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document_type</w:t>
            </w:r>
          </w:p>
        </w:tc>
        <w:tc>
          <w:tcPr>
            <w:tcW w:w="2592" w:type="dxa"/>
          </w:tcPr>
          <w:p w14:paraId="48FA75C8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Enum</w:t>
            </w:r>
          </w:p>
        </w:tc>
        <w:tc>
          <w:tcPr>
            <w:tcW w:w="2592" w:type="dxa"/>
          </w:tcPr>
          <w:p w14:paraId="4B85469B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52F2970D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ID, DEGREE, PHOTO, BANK_INFO, CONTRACT, etc.</w:t>
            </w:r>
          </w:p>
        </w:tc>
      </w:tr>
      <w:tr w:rsidR="00A70636" w:rsidRPr="005B3A12" w14:paraId="589C090D" w14:textId="77777777">
        <w:trPr>
          <w:jc w:val="center"/>
        </w:trPr>
        <w:tc>
          <w:tcPr>
            <w:tcW w:w="2592" w:type="dxa"/>
          </w:tcPr>
          <w:p w14:paraId="076A3235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required</w:t>
            </w:r>
          </w:p>
        </w:tc>
        <w:tc>
          <w:tcPr>
            <w:tcW w:w="2592" w:type="dxa"/>
          </w:tcPr>
          <w:p w14:paraId="1014DEEB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Boolean</w:t>
            </w:r>
          </w:p>
        </w:tc>
        <w:tc>
          <w:tcPr>
            <w:tcW w:w="2592" w:type="dxa"/>
          </w:tcPr>
          <w:p w14:paraId="0BB891AD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42B94515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Required or optional</w:t>
            </w:r>
          </w:p>
        </w:tc>
      </w:tr>
      <w:tr w:rsidR="00A70636" w:rsidRPr="005B3A12" w14:paraId="08804825" w14:textId="77777777">
        <w:trPr>
          <w:jc w:val="center"/>
        </w:trPr>
        <w:tc>
          <w:tcPr>
            <w:tcW w:w="2592" w:type="dxa"/>
          </w:tcPr>
          <w:p w14:paraId="75140A11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file_url</w:t>
            </w:r>
          </w:p>
        </w:tc>
        <w:tc>
          <w:tcPr>
            <w:tcW w:w="2592" w:type="dxa"/>
          </w:tcPr>
          <w:p w14:paraId="1CD31FEB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String</w:t>
            </w:r>
          </w:p>
        </w:tc>
        <w:tc>
          <w:tcPr>
            <w:tcW w:w="2592" w:type="dxa"/>
          </w:tcPr>
          <w:p w14:paraId="6A7C4A05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Conditional</w:t>
            </w:r>
          </w:p>
        </w:tc>
        <w:tc>
          <w:tcPr>
            <w:tcW w:w="2592" w:type="dxa"/>
          </w:tcPr>
          <w:p w14:paraId="3D307EE1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Uploaded file path</w:t>
            </w:r>
          </w:p>
        </w:tc>
      </w:tr>
      <w:tr w:rsidR="00A70636" w:rsidRPr="005B3A12" w14:paraId="54CBE24B" w14:textId="77777777">
        <w:trPr>
          <w:jc w:val="center"/>
        </w:trPr>
        <w:tc>
          <w:tcPr>
            <w:tcW w:w="2592" w:type="dxa"/>
          </w:tcPr>
          <w:p w14:paraId="3C5C7514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status</w:t>
            </w:r>
          </w:p>
        </w:tc>
        <w:tc>
          <w:tcPr>
            <w:tcW w:w="2592" w:type="dxa"/>
          </w:tcPr>
          <w:p w14:paraId="42045E9A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Enum</w:t>
            </w:r>
          </w:p>
        </w:tc>
        <w:tc>
          <w:tcPr>
            <w:tcW w:w="2592" w:type="dxa"/>
          </w:tcPr>
          <w:p w14:paraId="3CAE07B9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7B6B0C82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MISSING, PENDING_REVIEW, VERIFIED, REJECTED</w:t>
            </w:r>
          </w:p>
        </w:tc>
      </w:tr>
      <w:tr w:rsidR="00A70636" w:rsidRPr="005B3A12" w14:paraId="6CF71346" w14:textId="77777777">
        <w:trPr>
          <w:jc w:val="center"/>
        </w:trPr>
        <w:tc>
          <w:tcPr>
            <w:tcW w:w="2592" w:type="dxa"/>
          </w:tcPr>
          <w:p w14:paraId="2CB535E2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rejection_reason</w:t>
            </w:r>
          </w:p>
        </w:tc>
        <w:tc>
          <w:tcPr>
            <w:tcW w:w="2592" w:type="dxa"/>
          </w:tcPr>
          <w:p w14:paraId="3EE0E263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Text</w:t>
            </w:r>
          </w:p>
        </w:tc>
        <w:tc>
          <w:tcPr>
            <w:tcW w:w="2592" w:type="dxa"/>
          </w:tcPr>
          <w:p w14:paraId="5459CE26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Conditional</w:t>
            </w:r>
          </w:p>
        </w:tc>
        <w:tc>
          <w:tcPr>
            <w:tcW w:w="2592" w:type="dxa"/>
          </w:tcPr>
          <w:p w14:paraId="14466E03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Required if rejected</w:t>
            </w:r>
          </w:p>
        </w:tc>
      </w:tr>
    </w:tbl>
    <w:p w14:paraId="5DAB4862" w14:textId="77777777" w:rsidR="00A70636" w:rsidRPr="005B3A12" w:rsidRDefault="00A70636">
      <w:pPr>
        <w:rPr>
          <w:sz w:val="24"/>
          <w:szCs w:val="24"/>
        </w:rPr>
      </w:pPr>
    </w:p>
    <w:p w14:paraId="0F04BD6F" w14:textId="1FF702D2" w:rsidR="00A70636" w:rsidRPr="005B3A12" w:rsidRDefault="005B3A12">
      <w:pPr>
        <w:pStyle w:val="Heading3"/>
        <w:rPr>
          <w:sz w:val="28"/>
          <w:szCs w:val="28"/>
        </w:rPr>
      </w:pPr>
      <w:r w:rsidRPr="005B3A12">
        <w:rPr>
          <w:sz w:val="28"/>
          <w:szCs w:val="28"/>
        </w:rPr>
        <w:lastRenderedPageBreak/>
        <w:t>2.10 Employee Asset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A70636" w:rsidRPr="005B3A12" w14:paraId="42BB07A6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43E3F908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Field</w:t>
            </w:r>
          </w:p>
        </w:tc>
        <w:tc>
          <w:tcPr>
            <w:tcW w:w="2592" w:type="dxa"/>
            <w:shd w:val="clear" w:color="auto" w:fill="D9EAF7"/>
          </w:tcPr>
          <w:p w14:paraId="1BD57A1B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Type</w:t>
            </w:r>
          </w:p>
        </w:tc>
        <w:tc>
          <w:tcPr>
            <w:tcW w:w="2592" w:type="dxa"/>
            <w:shd w:val="clear" w:color="auto" w:fill="D9EAF7"/>
          </w:tcPr>
          <w:p w14:paraId="67BA1B3F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Required</w:t>
            </w:r>
          </w:p>
        </w:tc>
        <w:tc>
          <w:tcPr>
            <w:tcW w:w="2592" w:type="dxa"/>
            <w:shd w:val="clear" w:color="auto" w:fill="D9EAF7"/>
          </w:tcPr>
          <w:p w14:paraId="69B43DFD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Description</w:t>
            </w:r>
          </w:p>
        </w:tc>
      </w:tr>
      <w:tr w:rsidR="00A70636" w:rsidRPr="005B3A12" w14:paraId="1C2DF652" w14:textId="77777777">
        <w:trPr>
          <w:jc w:val="center"/>
        </w:trPr>
        <w:tc>
          <w:tcPr>
            <w:tcW w:w="2592" w:type="dxa"/>
          </w:tcPr>
          <w:p w14:paraId="1C2144FF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asset_id</w:t>
            </w:r>
          </w:p>
        </w:tc>
        <w:tc>
          <w:tcPr>
            <w:tcW w:w="2592" w:type="dxa"/>
          </w:tcPr>
          <w:p w14:paraId="4360AE5F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UUID</w:t>
            </w:r>
          </w:p>
        </w:tc>
        <w:tc>
          <w:tcPr>
            <w:tcW w:w="2592" w:type="dxa"/>
          </w:tcPr>
          <w:p w14:paraId="6F0E5424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13BEDCEC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Assigned IT asset ID</w:t>
            </w:r>
          </w:p>
        </w:tc>
      </w:tr>
      <w:tr w:rsidR="00A70636" w:rsidRPr="005B3A12" w14:paraId="05D6FC9C" w14:textId="77777777">
        <w:trPr>
          <w:jc w:val="center"/>
        </w:trPr>
        <w:tc>
          <w:tcPr>
            <w:tcW w:w="2592" w:type="dxa"/>
          </w:tcPr>
          <w:p w14:paraId="2A4F5E30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user_id</w:t>
            </w:r>
          </w:p>
        </w:tc>
        <w:tc>
          <w:tcPr>
            <w:tcW w:w="2592" w:type="dxa"/>
          </w:tcPr>
          <w:p w14:paraId="41DD2C55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UUID</w:t>
            </w:r>
          </w:p>
        </w:tc>
        <w:tc>
          <w:tcPr>
            <w:tcW w:w="2592" w:type="dxa"/>
          </w:tcPr>
          <w:p w14:paraId="5CFA8B00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12B35BD7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Employee owning/using the asset</w:t>
            </w:r>
          </w:p>
        </w:tc>
      </w:tr>
      <w:tr w:rsidR="00A70636" w:rsidRPr="005B3A12" w14:paraId="6E766B6B" w14:textId="77777777">
        <w:trPr>
          <w:jc w:val="center"/>
        </w:trPr>
        <w:tc>
          <w:tcPr>
            <w:tcW w:w="2592" w:type="dxa"/>
          </w:tcPr>
          <w:p w14:paraId="23A59450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asset_type</w:t>
            </w:r>
          </w:p>
        </w:tc>
        <w:tc>
          <w:tcPr>
            <w:tcW w:w="2592" w:type="dxa"/>
          </w:tcPr>
          <w:p w14:paraId="223777EA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Enum</w:t>
            </w:r>
          </w:p>
        </w:tc>
        <w:tc>
          <w:tcPr>
            <w:tcW w:w="2592" w:type="dxa"/>
          </w:tcPr>
          <w:p w14:paraId="44FFFDFC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2BBF8C4F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LAPTOP, MONITOR, PHONE, ACCESS_CARD, SOFTWARE_LICENSE</w:t>
            </w:r>
          </w:p>
        </w:tc>
      </w:tr>
      <w:tr w:rsidR="00A70636" w:rsidRPr="005B3A12" w14:paraId="3F8DE41E" w14:textId="77777777">
        <w:trPr>
          <w:jc w:val="center"/>
        </w:trPr>
        <w:tc>
          <w:tcPr>
            <w:tcW w:w="2592" w:type="dxa"/>
          </w:tcPr>
          <w:p w14:paraId="5003D4F7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serial_number</w:t>
            </w:r>
          </w:p>
        </w:tc>
        <w:tc>
          <w:tcPr>
            <w:tcW w:w="2592" w:type="dxa"/>
          </w:tcPr>
          <w:p w14:paraId="3E0DF38D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String</w:t>
            </w:r>
          </w:p>
        </w:tc>
        <w:tc>
          <w:tcPr>
            <w:tcW w:w="2592" w:type="dxa"/>
          </w:tcPr>
          <w:p w14:paraId="384550AC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No</w:t>
            </w:r>
          </w:p>
        </w:tc>
        <w:tc>
          <w:tcPr>
            <w:tcW w:w="2592" w:type="dxa"/>
          </w:tcPr>
          <w:p w14:paraId="5634B844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Asset serial number</w:t>
            </w:r>
          </w:p>
        </w:tc>
      </w:tr>
      <w:tr w:rsidR="00A70636" w:rsidRPr="005B3A12" w14:paraId="1BF240BA" w14:textId="77777777">
        <w:trPr>
          <w:jc w:val="center"/>
        </w:trPr>
        <w:tc>
          <w:tcPr>
            <w:tcW w:w="2592" w:type="dxa"/>
          </w:tcPr>
          <w:p w14:paraId="41751D74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status</w:t>
            </w:r>
          </w:p>
        </w:tc>
        <w:tc>
          <w:tcPr>
            <w:tcW w:w="2592" w:type="dxa"/>
          </w:tcPr>
          <w:p w14:paraId="44F7BAB7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Enum</w:t>
            </w:r>
          </w:p>
        </w:tc>
        <w:tc>
          <w:tcPr>
            <w:tcW w:w="2592" w:type="dxa"/>
          </w:tcPr>
          <w:p w14:paraId="6EC2D492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4361D9ED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ASSIGNED, PENDING, RETURNED, LOST</w:t>
            </w:r>
          </w:p>
        </w:tc>
      </w:tr>
      <w:tr w:rsidR="00A70636" w:rsidRPr="005B3A12" w14:paraId="329D73FA" w14:textId="77777777">
        <w:trPr>
          <w:jc w:val="center"/>
        </w:trPr>
        <w:tc>
          <w:tcPr>
            <w:tcW w:w="2592" w:type="dxa"/>
          </w:tcPr>
          <w:p w14:paraId="37A9DB10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assigned_at</w:t>
            </w:r>
          </w:p>
        </w:tc>
        <w:tc>
          <w:tcPr>
            <w:tcW w:w="2592" w:type="dxa"/>
          </w:tcPr>
          <w:p w14:paraId="0A45D732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DateTime</w:t>
            </w:r>
          </w:p>
        </w:tc>
        <w:tc>
          <w:tcPr>
            <w:tcW w:w="2592" w:type="dxa"/>
          </w:tcPr>
          <w:p w14:paraId="345D5F99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No</w:t>
            </w:r>
          </w:p>
        </w:tc>
        <w:tc>
          <w:tcPr>
            <w:tcW w:w="2592" w:type="dxa"/>
          </w:tcPr>
          <w:p w14:paraId="7D294087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Assignment timestamp</w:t>
            </w:r>
          </w:p>
        </w:tc>
      </w:tr>
    </w:tbl>
    <w:p w14:paraId="5D771E40" w14:textId="77777777" w:rsidR="00A70636" w:rsidRPr="005B3A12" w:rsidRDefault="00A70636">
      <w:pPr>
        <w:rPr>
          <w:sz w:val="24"/>
          <w:szCs w:val="24"/>
        </w:rPr>
      </w:pPr>
    </w:p>
    <w:p w14:paraId="3DD074B0" w14:textId="7EFC1F9A" w:rsidR="00A70636" w:rsidRPr="005B3A12" w:rsidRDefault="005B3A12">
      <w:pPr>
        <w:pStyle w:val="Heading3"/>
        <w:rPr>
          <w:sz w:val="28"/>
          <w:szCs w:val="28"/>
        </w:rPr>
      </w:pPr>
      <w:r w:rsidRPr="005B3A12">
        <w:rPr>
          <w:sz w:val="28"/>
          <w:szCs w:val="28"/>
        </w:rPr>
        <w:t>2.11 KPI</w:t>
      </w:r>
      <w:r>
        <w:rPr>
          <w:sz w:val="28"/>
          <w:szCs w:val="28"/>
        </w:rPr>
        <w:t xml:space="preserve"> </w:t>
      </w:r>
      <w:r w:rsidRPr="005B3A12">
        <w:rPr>
          <w:sz w:val="28"/>
          <w:szCs w:val="28"/>
        </w:rPr>
        <w:t>Template and KPI</w:t>
      </w:r>
      <w:r>
        <w:rPr>
          <w:sz w:val="28"/>
          <w:szCs w:val="28"/>
        </w:rPr>
        <w:t xml:space="preserve"> </w:t>
      </w:r>
      <w:r w:rsidRPr="005B3A12">
        <w:rPr>
          <w:sz w:val="28"/>
          <w:szCs w:val="28"/>
        </w:rPr>
        <w:t>Item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A70636" w:rsidRPr="005B3A12" w14:paraId="5754818E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01194BF3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Field</w:t>
            </w:r>
          </w:p>
        </w:tc>
        <w:tc>
          <w:tcPr>
            <w:tcW w:w="2592" w:type="dxa"/>
            <w:shd w:val="clear" w:color="auto" w:fill="D9EAF7"/>
          </w:tcPr>
          <w:p w14:paraId="42834BBF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Type</w:t>
            </w:r>
          </w:p>
        </w:tc>
        <w:tc>
          <w:tcPr>
            <w:tcW w:w="2592" w:type="dxa"/>
            <w:shd w:val="clear" w:color="auto" w:fill="D9EAF7"/>
          </w:tcPr>
          <w:p w14:paraId="41FDA725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Required</w:t>
            </w:r>
          </w:p>
        </w:tc>
        <w:tc>
          <w:tcPr>
            <w:tcW w:w="2592" w:type="dxa"/>
            <w:shd w:val="clear" w:color="auto" w:fill="D9EAF7"/>
          </w:tcPr>
          <w:p w14:paraId="3B0203B1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Description</w:t>
            </w:r>
          </w:p>
        </w:tc>
      </w:tr>
      <w:tr w:rsidR="00A70636" w:rsidRPr="005B3A12" w14:paraId="2C0B0554" w14:textId="77777777">
        <w:trPr>
          <w:jc w:val="center"/>
        </w:trPr>
        <w:tc>
          <w:tcPr>
            <w:tcW w:w="2592" w:type="dxa"/>
          </w:tcPr>
          <w:p w14:paraId="5FFAFFC6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template_id</w:t>
            </w:r>
          </w:p>
        </w:tc>
        <w:tc>
          <w:tcPr>
            <w:tcW w:w="2592" w:type="dxa"/>
          </w:tcPr>
          <w:p w14:paraId="3B332AF1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UUID</w:t>
            </w:r>
          </w:p>
        </w:tc>
        <w:tc>
          <w:tcPr>
            <w:tcW w:w="2592" w:type="dxa"/>
          </w:tcPr>
          <w:p w14:paraId="35033B7D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580DFF61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KPI template ID</w:t>
            </w:r>
          </w:p>
        </w:tc>
      </w:tr>
      <w:tr w:rsidR="00A70636" w:rsidRPr="005B3A12" w14:paraId="1DA0A875" w14:textId="77777777">
        <w:trPr>
          <w:jc w:val="center"/>
        </w:trPr>
        <w:tc>
          <w:tcPr>
            <w:tcW w:w="2592" w:type="dxa"/>
          </w:tcPr>
          <w:p w14:paraId="3DD8403B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department_id</w:t>
            </w:r>
          </w:p>
        </w:tc>
        <w:tc>
          <w:tcPr>
            <w:tcW w:w="2592" w:type="dxa"/>
          </w:tcPr>
          <w:p w14:paraId="2C24F3AC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UUID</w:t>
            </w:r>
          </w:p>
        </w:tc>
        <w:tc>
          <w:tcPr>
            <w:tcW w:w="2592" w:type="dxa"/>
          </w:tcPr>
          <w:p w14:paraId="20A4D7F7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6EFDE755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Department using template</w:t>
            </w:r>
          </w:p>
        </w:tc>
      </w:tr>
      <w:tr w:rsidR="00A70636" w:rsidRPr="005B3A12" w14:paraId="43CC4AFA" w14:textId="77777777">
        <w:trPr>
          <w:jc w:val="center"/>
        </w:trPr>
        <w:tc>
          <w:tcPr>
            <w:tcW w:w="2592" w:type="dxa"/>
          </w:tcPr>
          <w:p w14:paraId="376B5EA8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period</w:t>
            </w:r>
          </w:p>
        </w:tc>
        <w:tc>
          <w:tcPr>
            <w:tcW w:w="2592" w:type="dxa"/>
          </w:tcPr>
          <w:p w14:paraId="2D1B17D1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String</w:t>
            </w:r>
          </w:p>
        </w:tc>
        <w:tc>
          <w:tcPr>
            <w:tcW w:w="2592" w:type="dxa"/>
          </w:tcPr>
          <w:p w14:paraId="036D7D07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1A622FB1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Q1 2026, H1 2026, etc.</w:t>
            </w:r>
          </w:p>
        </w:tc>
      </w:tr>
      <w:tr w:rsidR="00A70636" w:rsidRPr="005B3A12" w14:paraId="168CE77C" w14:textId="77777777">
        <w:trPr>
          <w:jc w:val="center"/>
        </w:trPr>
        <w:tc>
          <w:tcPr>
            <w:tcW w:w="2592" w:type="dxa"/>
          </w:tcPr>
          <w:p w14:paraId="0F654312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metric_name</w:t>
            </w:r>
          </w:p>
        </w:tc>
        <w:tc>
          <w:tcPr>
            <w:tcW w:w="2592" w:type="dxa"/>
          </w:tcPr>
          <w:p w14:paraId="3ACAD2BF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String</w:t>
            </w:r>
          </w:p>
        </w:tc>
        <w:tc>
          <w:tcPr>
            <w:tcW w:w="2592" w:type="dxa"/>
          </w:tcPr>
          <w:p w14:paraId="1203AEA0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324EDD4F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KPI item name</w:t>
            </w:r>
          </w:p>
        </w:tc>
      </w:tr>
      <w:tr w:rsidR="00A70636" w:rsidRPr="005B3A12" w14:paraId="42A75576" w14:textId="77777777">
        <w:trPr>
          <w:jc w:val="center"/>
        </w:trPr>
        <w:tc>
          <w:tcPr>
            <w:tcW w:w="2592" w:type="dxa"/>
          </w:tcPr>
          <w:p w14:paraId="369933F9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weight</w:t>
            </w:r>
          </w:p>
        </w:tc>
        <w:tc>
          <w:tcPr>
            <w:tcW w:w="2592" w:type="dxa"/>
          </w:tcPr>
          <w:p w14:paraId="2E6BAC94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Number</w:t>
            </w:r>
          </w:p>
        </w:tc>
        <w:tc>
          <w:tcPr>
            <w:tcW w:w="2592" w:type="dxa"/>
          </w:tcPr>
          <w:p w14:paraId="73C86A6D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6AA7CE6F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Weight %</w:t>
            </w:r>
          </w:p>
        </w:tc>
      </w:tr>
      <w:tr w:rsidR="00A70636" w:rsidRPr="005B3A12" w14:paraId="66B95DC5" w14:textId="77777777">
        <w:trPr>
          <w:jc w:val="center"/>
        </w:trPr>
        <w:tc>
          <w:tcPr>
            <w:tcW w:w="2592" w:type="dxa"/>
          </w:tcPr>
          <w:p w14:paraId="2886613E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target_value</w:t>
            </w:r>
          </w:p>
        </w:tc>
        <w:tc>
          <w:tcPr>
            <w:tcW w:w="2592" w:type="dxa"/>
          </w:tcPr>
          <w:p w14:paraId="464D450A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Number/Text</w:t>
            </w:r>
          </w:p>
        </w:tc>
        <w:tc>
          <w:tcPr>
            <w:tcW w:w="2592" w:type="dxa"/>
          </w:tcPr>
          <w:p w14:paraId="1D5E6F58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4AE24D39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Target</w:t>
            </w:r>
          </w:p>
        </w:tc>
      </w:tr>
      <w:tr w:rsidR="00A70636" w:rsidRPr="005B3A12" w14:paraId="12052856" w14:textId="77777777">
        <w:trPr>
          <w:jc w:val="center"/>
        </w:trPr>
        <w:tc>
          <w:tcPr>
            <w:tcW w:w="2592" w:type="dxa"/>
          </w:tcPr>
          <w:p w14:paraId="704F3524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unit</w:t>
            </w:r>
          </w:p>
        </w:tc>
        <w:tc>
          <w:tcPr>
            <w:tcW w:w="2592" w:type="dxa"/>
          </w:tcPr>
          <w:p w14:paraId="29B69978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String</w:t>
            </w:r>
          </w:p>
        </w:tc>
        <w:tc>
          <w:tcPr>
            <w:tcW w:w="2592" w:type="dxa"/>
          </w:tcPr>
          <w:p w14:paraId="5D2A5FF1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No</w:t>
            </w:r>
          </w:p>
        </w:tc>
        <w:tc>
          <w:tcPr>
            <w:tcW w:w="2592" w:type="dxa"/>
          </w:tcPr>
          <w:p w14:paraId="3DAF881A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%, tasks, hours, days, rating, etc.</w:t>
            </w:r>
          </w:p>
        </w:tc>
      </w:tr>
      <w:tr w:rsidR="00A70636" w:rsidRPr="005B3A12" w14:paraId="7577022A" w14:textId="77777777">
        <w:trPr>
          <w:jc w:val="center"/>
        </w:trPr>
        <w:tc>
          <w:tcPr>
            <w:tcW w:w="2592" w:type="dxa"/>
          </w:tcPr>
          <w:p w14:paraId="6AE92B61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owner_id</w:t>
            </w:r>
          </w:p>
        </w:tc>
        <w:tc>
          <w:tcPr>
            <w:tcW w:w="2592" w:type="dxa"/>
          </w:tcPr>
          <w:p w14:paraId="0E3214AA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UUID</w:t>
            </w:r>
          </w:p>
        </w:tc>
        <w:tc>
          <w:tcPr>
            <w:tcW w:w="2592" w:type="dxa"/>
          </w:tcPr>
          <w:p w14:paraId="324F6AF1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No</w:t>
            </w:r>
          </w:p>
        </w:tc>
        <w:tc>
          <w:tcPr>
            <w:tcW w:w="2592" w:type="dxa"/>
          </w:tcPr>
          <w:p w14:paraId="2BC66755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KPI owner or accountable manager/HR</w:t>
            </w:r>
          </w:p>
        </w:tc>
      </w:tr>
      <w:tr w:rsidR="00A70636" w:rsidRPr="005B3A12" w14:paraId="0587A7AE" w14:textId="77777777">
        <w:trPr>
          <w:jc w:val="center"/>
        </w:trPr>
        <w:tc>
          <w:tcPr>
            <w:tcW w:w="2592" w:type="dxa"/>
          </w:tcPr>
          <w:p w14:paraId="719B00BD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actual_value</w:t>
            </w:r>
          </w:p>
        </w:tc>
        <w:tc>
          <w:tcPr>
            <w:tcW w:w="2592" w:type="dxa"/>
          </w:tcPr>
          <w:p w14:paraId="627839AF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Number/Text</w:t>
            </w:r>
          </w:p>
        </w:tc>
        <w:tc>
          <w:tcPr>
            <w:tcW w:w="2592" w:type="dxa"/>
          </w:tcPr>
          <w:p w14:paraId="3949E57C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No</w:t>
            </w:r>
          </w:p>
        </w:tc>
        <w:tc>
          <w:tcPr>
            <w:tcW w:w="2592" w:type="dxa"/>
          </w:tcPr>
          <w:p w14:paraId="62F5AA00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Current measured value</w:t>
            </w:r>
          </w:p>
        </w:tc>
      </w:tr>
      <w:tr w:rsidR="00A70636" w:rsidRPr="005B3A12" w14:paraId="44986A57" w14:textId="77777777">
        <w:trPr>
          <w:jc w:val="center"/>
        </w:trPr>
        <w:tc>
          <w:tcPr>
            <w:tcW w:w="2592" w:type="dxa"/>
          </w:tcPr>
          <w:p w14:paraId="40388458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direction</w:t>
            </w:r>
          </w:p>
        </w:tc>
        <w:tc>
          <w:tcPr>
            <w:tcW w:w="2592" w:type="dxa"/>
          </w:tcPr>
          <w:p w14:paraId="5339FE68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Enum</w:t>
            </w:r>
          </w:p>
        </w:tc>
        <w:tc>
          <w:tcPr>
            <w:tcW w:w="2592" w:type="dxa"/>
          </w:tcPr>
          <w:p w14:paraId="72E1BED5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5962F686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HIGHER_IS_BETTER or LOWER_IS_BETTER</w:t>
            </w:r>
          </w:p>
        </w:tc>
      </w:tr>
      <w:tr w:rsidR="00A70636" w:rsidRPr="005B3A12" w14:paraId="0CEE7CE7" w14:textId="77777777">
        <w:trPr>
          <w:jc w:val="center"/>
        </w:trPr>
        <w:tc>
          <w:tcPr>
            <w:tcW w:w="2592" w:type="dxa"/>
          </w:tcPr>
          <w:p w14:paraId="26346885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frequency</w:t>
            </w:r>
          </w:p>
        </w:tc>
        <w:tc>
          <w:tcPr>
            <w:tcW w:w="2592" w:type="dxa"/>
          </w:tcPr>
          <w:p w14:paraId="439A72C9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Enum</w:t>
            </w:r>
          </w:p>
        </w:tc>
        <w:tc>
          <w:tcPr>
            <w:tcW w:w="2592" w:type="dxa"/>
          </w:tcPr>
          <w:p w14:paraId="173252E7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No</w:t>
            </w:r>
          </w:p>
        </w:tc>
        <w:tc>
          <w:tcPr>
            <w:tcW w:w="2592" w:type="dxa"/>
          </w:tcPr>
          <w:p w14:paraId="00A31F25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WEEKLY, MONTHLY, QUARTERLY, ANNUAL</w:t>
            </w:r>
          </w:p>
        </w:tc>
      </w:tr>
      <w:tr w:rsidR="00A70636" w:rsidRPr="005B3A12" w14:paraId="3DCCD3E4" w14:textId="77777777">
        <w:trPr>
          <w:jc w:val="center"/>
        </w:trPr>
        <w:tc>
          <w:tcPr>
            <w:tcW w:w="2592" w:type="dxa"/>
          </w:tcPr>
          <w:p w14:paraId="343A4EB6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evidence_source</w:t>
            </w:r>
          </w:p>
        </w:tc>
        <w:tc>
          <w:tcPr>
            <w:tcW w:w="2592" w:type="dxa"/>
          </w:tcPr>
          <w:p w14:paraId="3BEA6237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String</w:t>
            </w:r>
          </w:p>
        </w:tc>
        <w:tc>
          <w:tcPr>
            <w:tcW w:w="2592" w:type="dxa"/>
          </w:tcPr>
          <w:p w14:paraId="29C69BC1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No</w:t>
            </w:r>
          </w:p>
        </w:tc>
        <w:tc>
          <w:tcPr>
            <w:tcW w:w="2592" w:type="dxa"/>
          </w:tcPr>
          <w:p w14:paraId="43520D16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Source system or evidence reference, e.g., Jira, BI dashboard, HR tracker</w:t>
            </w:r>
          </w:p>
        </w:tc>
      </w:tr>
      <w:tr w:rsidR="00A70636" w:rsidRPr="005B3A12" w14:paraId="3564EDBF" w14:textId="77777777">
        <w:trPr>
          <w:jc w:val="center"/>
        </w:trPr>
        <w:tc>
          <w:tcPr>
            <w:tcW w:w="2592" w:type="dxa"/>
          </w:tcPr>
          <w:p w14:paraId="75E9B5EE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linked_goal</w:t>
            </w:r>
          </w:p>
        </w:tc>
        <w:tc>
          <w:tcPr>
            <w:tcW w:w="2592" w:type="dxa"/>
          </w:tcPr>
          <w:p w14:paraId="21F55F14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String</w:t>
            </w:r>
          </w:p>
        </w:tc>
        <w:tc>
          <w:tcPr>
            <w:tcW w:w="2592" w:type="dxa"/>
          </w:tcPr>
          <w:p w14:paraId="5D4D403B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No</w:t>
            </w:r>
          </w:p>
        </w:tc>
        <w:tc>
          <w:tcPr>
            <w:tcW w:w="2592" w:type="dxa"/>
          </w:tcPr>
          <w:p w14:paraId="77A5F996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Related company/department goal</w:t>
            </w:r>
          </w:p>
        </w:tc>
      </w:tr>
    </w:tbl>
    <w:p w14:paraId="7C0194C5" w14:textId="77777777" w:rsidR="00A70636" w:rsidRPr="005B3A12" w:rsidRDefault="00A70636">
      <w:pPr>
        <w:rPr>
          <w:sz w:val="24"/>
          <w:szCs w:val="24"/>
        </w:rPr>
      </w:pPr>
    </w:p>
    <w:p w14:paraId="63B54858" w14:textId="473CDE50" w:rsidR="00A70636" w:rsidRPr="005B3A12" w:rsidRDefault="005B3A12">
      <w:pPr>
        <w:pStyle w:val="Heading3"/>
        <w:rPr>
          <w:sz w:val="28"/>
          <w:szCs w:val="28"/>
        </w:rPr>
      </w:pPr>
      <w:r w:rsidRPr="005B3A12">
        <w:rPr>
          <w:sz w:val="28"/>
          <w:szCs w:val="28"/>
        </w:rPr>
        <w:t>2.12 Review Cycle Snapshot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A70636" w:rsidRPr="005B3A12" w14:paraId="17ACF52A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3CA53EB2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Field</w:t>
            </w:r>
          </w:p>
        </w:tc>
        <w:tc>
          <w:tcPr>
            <w:tcW w:w="2592" w:type="dxa"/>
            <w:shd w:val="clear" w:color="auto" w:fill="D9EAF7"/>
          </w:tcPr>
          <w:p w14:paraId="2A630DA1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Type</w:t>
            </w:r>
          </w:p>
        </w:tc>
        <w:tc>
          <w:tcPr>
            <w:tcW w:w="2592" w:type="dxa"/>
            <w:shd w:val="clear" w:color="auto" w:fill="D9EAF7"/>
          </w:tcPr>
          <w:p w14:paraId="350EA099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Required</w:t>
            </w:r>
          </w:p>
        </w:tc>
        <w:tc>
          <w:tcPr>
            <w:tcW w:w="2592" w:type="dxa"/>
            <w:shd w:val="clear" w:color="auto" w:fill="D9EAF7"/>
          </w:tcPr>
          <w:p w14:paraId="0D33CF86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Description</w:t>
            </w:r>
          </w:p>
        </w:tc>
      </w:tr>
      <w:tr w:rsidR="00A70636" w:rsidRPr="005B3A12" w14:paraId="0E2CF086" w14:textId="77777777">
        <w:trPr>
          <w:jc w:val="center"/>
        </w:trPr>
        <w:tc>
          <w:tcPr>
            <w:tcW w:w="2592" w:type="dxa"/>
          </w:tcPr>
          <w:p w14:paraId="6146098C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snapshot_id</w:t>
            </w:r>
          </w:p>
        </w:tc>
        <w:tc>
          <w:tcPr>
            <w:tcW w:w="2592" w:type="dxa"/>
          </w:tcPr>
          <w:p w14:paraId="56E93007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UUID</w:t>
            </w:r>
          </w:p>
        </w:tc>
        <w:tc>
          <w:tcPr>
            <w:tcW w:w="2592" w:type="dxa"/>
          </w:tcPr>
          <w:p w14:paraId="4AE45329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345724D6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Snapshot ID</w:t>
            </w:r>
          </w:p>
        </w:tc>
      </w:tr>
      <w:tr w:rsidR="00A70636" w:rsidRPr="005B3A12" w14:paraId="3CB175C1" w14:textId="77777777">
        <w:trPr>
          <w:jc w:val="center"/>
        </w:trPr>
        <w:tc>
          <w:tcPr>
            <w:tcW w:w="2592" w:type="dxa"/>
          </w:tcPr>
          <w:p w14:paraId="6D1402CB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period_id</w:t>
            </w:r>
          </w:p>
        </w:tc>
        <w:tc>
          <w:tcPr>
            <w:tcW w:w="2592" w:type="dxa"/>
          </w:tcPr>
          <w:p w14:paraId="33BC15D7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String</w:t>
            </w:r>
          </w:p>
        </w:tc>
        <w:tc>
          <w:tcPr>
            <w:tcW w:w="2592" w:type="dxa"/>
          </w:tcPr>
          <w:p w14:paraId="519EA8C1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4EBCD12C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 xml:space="preserve">Review period ID such </w:t>
            </w:r>
            <w:r w:rsidRPr="005B3A12">
              <w:rPr>
                <w:sz w:val="24"/>
                <w:szCs w:val="24"/>
              </w:rPr>
              <w:lastRenderedPageBreak/>
              <w:t>as q1-2026</w:t>
            </w:r>
          </w:p>
        </w:tc>
      </w:tr>
      <w:tr w:rsidR="00A70636" w:rsidRPr="005B3A12" w14:paraId="4E20159B" w14:textId="77777777">
        <w:trPr>
          <w:jc w:val="center"/>
        </w:trPr>
        <w:tc>
          <w:tcPr>
            <w:tcW w:w="2592" w:type="dxa"/>
          </w:tcPr>
          <w:p w14:paraId="7EFF2EBF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lastRenderedPageBreak/>
              <w:t>employee_id</w:t>
            </w:r>
          </w:p>
        </w:tc>
        <w:tc>
          <w:tcPr>
            <w:tcW w:w="2592" w:type="dxa"/>
          </w:tcPr>
          <w:p w14:paraId="1EB15A16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UUID</w:t>
            </w:r>
          </w:p>
        </w:tc>
        <w:tc>
          <w:tcPr>
            <w:tcW w:w="2592" w:type="dxa"/>
          </w:tcPr>
          <w:p w14:paraId="14D9CBD8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026DECBF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Employee included in the cycle snapshot</w:t>
            </w:r>
          </w:p>
        </w:tc>
      </w:tr>
      <w:tr w:rsidR="00A70636" w:rsidRPr="005B3A12" w14:paraId="5BA1B76E" w14:textId="77777777">
        <w:trPr>
          <w:jc w:val="center"/>
        </w:trPr>
        <w:tc>
          <w:tcPr>
            <w:tcW w:w="2592" w:type="dxa"/>
          </w:tcPr>
          <w:p w14:paraId="3FE9BA52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department_id</w:t>
            </w:r>
          </w:p>
        </w:tc>
        <w:tc>
          <w:tcPr>
            <w:tcW w:w="2592" w:type="dxa"/>
          </w:tcPr>
          <w:p w14:paraId="049DB28F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UUID</w:t>
            </w:r>
          </w:p>
        </w:tc>
        <w:tc>
          <w:tcPr>
            <w:tcW w:w="2592" w:type="dxa"/>
          </w:tcPr>
          <w:p w14:paraId="30D7D877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63980FC4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Employee department at snapshot time</w:t>
            </w:r>
          </w:p>
        </w:tc>
      </w:tr>
      <w:tr w:rsidR="00A70636" w:rsidRPr="005B3A12" w14:paraId="239208F8" w14:textId="77777777">
        <w:trPr>
          <w:jc w:val="center"/>
        </w:trPr>
        <w:tc>
          <w:tcPr>
            <w:tcW w:w="2592" w:type="dxa"/>
          </w:tcPr>
          <w:p w14:paraId="6606E002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manager_id</w:t>
            </w:r>
          </w:p>
        </w:tc>
        <w:tc>
          <w:tcPr>
            <w:tcW w:w="2592" w:type="dxa"/>
          </w:tcPr>
          <w:p w14:paraId="30CC9FE5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UUID</w:t>
            </w:r>
          </w:p>
        </w:tc>
        <w:tc>
          <w:tcPr>
            <w:tcW w:w="2592" w:type="dxa"/>
          </w:tcPr>
          <w:p w14:paraId="351ECEA3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79EA10C3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Manager at snapshot time</w:t>
            </w:r>
          </w:p>
        </w:tc>
      </w:tr>
      <w:tr w:rsidR="00A70636" w:rsidRPr="005B3A12" w14:paraId="3F87D405" w14:textId="77777777">
        <w:trPr>
          <w:jc w:val="center"/>
        </w:trPr>
        <w:tc>
          <w:tcPr>
            <w:tcW w:w="2592" w:type="dxa"/>
          </w:tcPr>
          <w:p w14:paraId="346EDCF3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included_at</w:t>
            </w:r>
          </w:p>
        </w:tc>
        <w:tc>
          <w:tcPr>
            <w:tcW w:w="2592" w:type="dxa"/>
          </w:tcPr>
          <w:p w14:paraId="1C1F1B5D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DateTime</w:t>
            </w:r>
          </w:p>
        </w:tc>
        <w:tc>
          <w:tcPr>
            <w:tcW w:w="2592" w:type="dxa"/>
          </w:tcPr>
          <w:p w14:paraId="70698464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1B08E6B8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Timestamp when employee was included in the review cycle</w:t>
            </w:r>
          </w:p>
        </w:tc>
      </w:tr>
    </w:tbl>
    <w:p w14:paraId="58DD9FFA" w14:textId="77777777" w:rsidR="00A70636" w:rsidRPr="005B3A12" w:rsidRDefault="00A70636">
      <w:pPr>
        <w:rPr>
          <w:sz w:val="24"/>
          <w:szCs w:val="24"/>
        </w:rPr>
      </w:pPr>
    </w:p>
    <w:p w14:paraId="494F23B2" w14:textId="0529703E" w:rsidR="00A70636" w:rsidRPr="005B3A12" w:rsidRDefault="005B3A12">
      <w:pPr>
        <w:pStyle w:val="Heading3"/>
        <w:rPr>
          <w:sz w:val="28"/>
          <w:szCs w:val="28"/>
        </w:rPr>
      </w:pPr>
      <w:r w:rsidRPr="005B3A12">
        <w:rPr>
          <w:sz w:val="28"/>
          <w:szCs w:val="28"/>
        </w:rPr>
        <w:t>2.13 Performance</w:t>
      </w:r>
      <w:r>
        <w:rPr>
          <w:sz w:val="28"/>
          <w:szCs w:val="28"/>
        </w:rPr>
        <w:t xml:space="preserve"> </w:t>
      </w:r>
      <w:r w:rsidRPr="005B3A12">
        <w:rPr>
          <w:sz w:val="28"/>
          <w:szCs w:val="28"/>
        </w:rPr>
        <w:t>Review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A70636" w:rsidRPr="005B3A12" w14:paraId="07A47C48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7C193063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Field</w:t>
            </w:r>
          </w:p>
        </w:tc>
        <w:tc>
          <w:tcPr>
            <w:tcW w:w="2592" w:type="dxa"/>
            <w:shd w:val="clear" w:color="auto" w:fill="D9EAF7"/>
          </w:tcPr>
          <w:p w14:paraId="6D62462A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Type</w:t>
            </w:r>
          </w:p>
        </w:tc>
        <w:tc>
          <w:tcPr>
            <w:tcW w:w="2592" w:type="dxa"/>
            <w:shd w:val="clear" w:color="auto" w:fill="D9EAF7"/>
          </w:tcPr>
          <w:p w14:paraId="6E2AB15E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Required</w:t>
            </w:r>
          </w:p>
        </w:tc>
        <w:tc>
          <w:tcPr>
            <w:tcW w:w="2592" w:type="dxa"/>
            <w:shd w:val="clear" w:color="auto" w:fill="D9EAF7"/>
          </w:tcPr>
          <w:p w14:paraId="76E34394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Description</w:t>
            </w:r>
          </w:p>
        </w:tc>
      </w:tr>
      <w:tr w:rsidR="00A70636" w:rsidRPr="005B3A12" w14:paraId="532BB4D2" w14:textId="77777777">
        <w:trPr>
          <w:jc w:val="center"/>
        </w:trPr>
        <w:tc>
          <w:tcPr>
            <w:tcW w:w="2592" w:type="dxa"/>
          </w:tcPr>
          <w:p w14:paraId="4C407ED8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review_id</w:t>
            </w:r>
          </w:p>
        </w:tc>
        <w:tc>
          <w:tcPr>
            <w:tcW w:w="2592" w:type="dxa"/>
          </w:tcPr>
          <w:p w14:paraId="614EF025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UUID</w:t>
            </w:r>
          </w:p>
        </w:tc>
        <w:tc>
          <w:tcPr>
            <w:tcW w:w="2592" w:type="dxa"/>
          </w:tcPr>
          <w:p w14:paraId="2C5FA6D1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6C8F5E90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Review ID</w:t>
            </w:r>
          </w:p>
        </w:tc>
      </w:tr>
      <w:tr w:rsidR="00A70636" w:rsidRPr="005B3A12" w14:paraId="4BD06BA2" w14:textId="77777777">
        <w:trPr>
          <w:jc w:val="center"/>
        </w:trPr>
        <w:tc>
          <w:tcPr>
            <w:tcW w:w="2592" w:type="dxa"/>
          </w:tcPr>
          <w:p w14:paraId="4EC4B587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employee_id</w:t>
            </w:r>
          </w:p>
        </w:tc>
        <w:tc>
          <w:tcPr>
            <w:tcW w:w="2592" w:type="dxa"/>
          </w:tcPr>
          <w:p w14:paraId="6B74E2B1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UUID</w:t>
            </w:r>
          </w:p>
        </w:tc>
        <w:tc>
          <w:tcPr>
            <w:tcW w:w="2592" w:type="dxa"/>
          </w:tcPr>
          <w:p w14:paraId="7E299AA8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1D1F10B3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Reviewed employee</w:t>
            </w:r>
          </w:p>
        </w:tc>
      </w:tr>
      <w:tr w:rsidR="00A70636" w:rsidRPr="005B3A12" w14:paraId="5A167A0C" w14:textId="77777777">
        <w:trPr>
          <w:jc w:val="center"/>
        </w:trPr>
        <w:tc>
          <w:tcPr>
            <w:tcW w:w="2592" w:type="dxa"/>
          </w:tcPr>
          <w:p w14:paraId="15BE0011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manager_id</w:t>
            </w:r>
          </w:p>
        </w:tc>
        <w:tc>
          <w:tcPr>
            <w:tcW w:w="2592" w:type="dxa"/>
          </w:tcPr>
          <w:p w14:paraId="35155A54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UUID</w:t>
            </w:r>
          </w:p>
        </w:tc>
        <w:tc>
          <w:tcPr>
            <w:tcW w:w="2592" w:type="dxa"/>
          </w:tcPr>
          <w:p w14:paraId="0F370D4E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4E061312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Reviewer manager</w:t>
            </w:r>
          </w:p>
        </w:tc>
      </w:tr>
      <w:tr w:rsidR="00A70636" w:rsidRPr="005B3A12" w14:paraId="795E246C" w14:textId="77777777">
        <w:trPr>
          <w:jc w:val="center"/>
        </w:trPr>
        <w:tc>
          <w:tcPr>
            <w:tcW w:w="2592" w:type="dxa"/>
          </w:tcPr>
          <w:p w14:paraId="2B54F667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period_id</w:t>
            </w:r>
          </w:p>
        </w:tc>
        <w:tc>
          <w:tcPr>
            <w:tcW w:w="2592" w:type="dxa"/>
          </w:tcPr>
          <w:p w14:paraId="757D914D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String</w:t>
            </w:r>
          </w:p>
        </w:tc>
        <w:tc>
          <w:tcPr>
            <w:tcW w:w="2592" w:type="dxa"/>
          </w:tcPr>
          <w:p w14:paraId="6D3C268A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379F67CE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Exact review period ID for audit integrity</w:t>
            </w:r>
          </w:p>
        </w:tc>
      </w:tr>
      <w:tr w:rsidR="00A70636" w:rsidRPr="005B3A12" w14:paraId="5C5064F8" w14:textId="77777777">
        <w:trPr>
          <w:jc w:val="center"/>
        </w:trPr>
        <w:tc>
          <w:tcPr>
            <w:tcW w:w="2592" w:type="dxa"/>
          </w:tcPr>
          <w:p w14:paraId="2BA8343A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period_label</w:t>
            </w:r>
          </w:p>
        </w:tc>
        <w:tc>
          <w:tcPr>
            <w:tcW w:w="2592" w:type="dxa"/>
          </w:tcPr>
          <w:p w14:paraId="6EE86B9C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String</w:t>
            </w:r>
          </w:p>
        </w:tc>
        <w:tc>
          <w:tcPr>
            <w:tcW w:w="2592" w:type="dxa"/>
          </w:tcPr>
          <w:p w14:paraId="65753801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5CF273C6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Human-readable review period label</w:t>
            </w:r>
          </w:p>
        </w:tc>
      </w:tr>
      <w:tr w:rsidR="00A70636" w:rsidRPr="005B3A12" w14:paraId="58001E2A" w14:textId="77777777">
        <w:trPr>
          <w:jc w:val="center"/>
        </w:trPr>
        <w:tc>
          <w:tcPr>
            <w:tcW w:w="2592" w:type="dxa"/>
          </w:tcPr>
          <w:p w14:paraId="133E6978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status</w:t>
            </w:r>
          </w:p>
        </w:tc>
        <w:tc>
          <w:tcPr>
            <w:tcW w:w="2592" w:type="dxa"/>
          </w:tcPr>
          <w:p w14:paraId="5C60DF3B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Enum</w:t>
            </w:r>
          </w:p>
        </w:tc>
        <w:tc>
          <w:tcPr>
            <w:tcW w:w="2592" w:type="dxa"/>
          </w:tcPr>
          <w:p w14:paraId="0B60D4F2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1CD5FAB8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NOT_STARTED, SELF_ASSESSMENT, MANAGER_REVIEW, HR_APPROVAL, FINALIZED</w:t>
            </w:r>
          </w:p>
        </w:tc>
      </w:tr>
      <w:tr w:rsidR="00A70636" w:rsidRPr="005B3A12" w14:paraId="5033139F" w14:textId="77777777">
        <w:trPr>
          <w:jc w:val="center"/>
        </w:trPr>
        <w:tc>
          <w:tcPr>
            <w:tcW w:w="2592" w:type="dxa"/>
          </w:tcPr>
          <w:p w14:paraId="17920960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self_score</w:t>
            </w:r>
          </w:p>
        </w:tc>
        <w:tc>
          <w:tcPr>
            <w:tcW w:w="2592" w:type="dxa"/>
          </w:tcPr>
          <w:p w14:paraId="587E72BA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Number</w:t>
            </w:r>
          </w:p>
        </w:tc>
        <w:tc>
          <w:tcPr>
            <w:tcW w:w="2592" w:type="dxa"/>
          </w:tcPr>
          <w:p w14:paraId="06043505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No</w:t>
            </w:r>
          </w:p>
        </w:tc>
        <w:tc>
          <w:tcPr>
            <w:tcW w:w="2592" w:type="dxa"/>
          </w:tcPr>
          <w:p w14:paraId="6A72C66C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Average self score</w:t>
            </w:r>
          </w:p>
        </w:tc>
      </w:tr>
      <w:tr w:rsidR="00A70636" w:rsidRPr="005B3A12" w14:paraId="0C1838F4" w14:textId="77777777">
        <w:trPr>
          <w:jc w:val="center"/>
        </w:trPr>
        <w:tc>
          <w:tcPr>
            <w:tcW w:w="2592" w:type="dxa"/>
          </w:tcPr>
          <w:p w14:paraId="5284944D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manager_score</w:t>
            </w:r>
          </w:p>
        </w:tc>
        <w:tc>
          <w:tcPr>
            <w:tcW w:w="2592" w:type="dxa"/>
          </w:tcPr>
          <w:p w14:paraId="433A2A22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Number</w:t>
            </w:r>
          </w:p>
        </w:tc>
        <w:tc>
          <w:tcPr>
            <w:tcW w:w="2592" w:type="dxa"/>
          </w:tcPr>
          <w:p w14:paraId="296F443A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No</w:t>
            </w:r>
          </w:p>
        </w:tc>
        <w:tc>
          <w:tcPr>
            <w:tcW w:w="2592" w:type="dxa"/>
          </w:tcPr>
          <w:p w14:paraId="2C9931CC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Average manager score</w:t>
            </w:r>
          </w:p>
        </w:tc>
      </w:tr>
      <w:tr w:rsidR="00A70636" w:rsidRPr="005B3A12" w14:paraId="41C521F8" w14:textId="77777777">
        <w:trPr>
          <w:jc w:val="center"/>
        </w:trPr>
        <w:tc>
          <w:tcPr>
            <w:tcW w:w="2592" w:type="dxa"/>
          </w:tcPr>
          <w:p w14:paraId="184D93F4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final_rating</w:t>
            </w:r>
          </w:p>
        </w:tc>
        <w:tc>
          <w:tcPr>
            <w:tcW w:w="2592" w:type="dxa"/>
          </w:tcPr>
          <w:p w14:paraId="7331AAAA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String/Number</w:t>
            </w:r>
          </w:p>
        </w:tc>
        <w:tc>
          <w:tcPr>
            <w:tcW w:w="2592" w:type="dxa"/>
          </w:tcPr>
          <w:p w14:paraId="536D3058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No</w:t>
            </w:r>
          </w:p>
        </w:tc>
        <w:tc>
          <w:tcPr>
            <w:tcW w:w="2592" w:type="dxa"/>
          </w:tcPr>
          <w:p w14:paraId="1EE49216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Final result</w:t>
            </w:r>
          </w:p>
        </w:tc>
      </w:tr>
      <w:tr w:rsidR="00A70636" w:rsidRPr="005B3A12" w14:paraId="55E94F81" w14:textId="77777777">
        <w:trPr>
          <w:jc w:val="center"/>
        </w:trPr>
        <w:tc>
          <w:tcPr>
            <w:tcW w:w="2592" w:type="dxa"/>
          </w:tcPr>
          <w:p w14:paraId="42B507FA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finalized_at</w:t>
            </w:r>
          </w:p>
        </w:tc>
        <w:tc>
          <w:tcPr>
            <w:tcW w:w="2592" w:type="dxa"/>
          </w:tcPr>
          <w:p w14:paraId="35FFD657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DateTime</w:t>
            </w:r>
          </w:p>
        </w:tc>
        <w:tc>
          <w:tcPr>
            <w:tcW w:w="2592" w:type="dxa"/>
          </w:tcPr>
          <w:p w14:paraId="32CE9D40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No</w:t>
            </w:r>
          </w:p>
        </w:tc>
        <w:tc>
          <w:tcPr>
            <w:tcW w:w="2592" w:type="dxa"/>
          </w:tcPr>
          <w:p w14:paraId="3B736B54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Finalization timestamp</w:t>
            </w:r>
          </w:p>
        </w:tc>
      </w:tr>
    </w:tbl>
    <w:p w14:paraId="729BE778" w14:textId="77777777" w:rsidR="00A70636" w:rsidRPr="005B3A12" w:rsidRDefault="00A70636">
      <w:pPr>
        <w:rPr>
          <w:sz w:val="24"/>
          <w:szCs w:val="24"/>
        </w:rPr>
      </w:pPr>
    </w:p>
    <w:p w14:paraId="620BDE1A" w14:textId="21C3B173" w:rsidR="00A70636" w:rsidRPr="005B3A12" w:rsidRDefault="005B3A12">
      <w:pPr>
        <w:pStyle w:val="Heading3"/>
        <w:rPr>
          <w:sz w:val="28"/>
          <w:szCs w:val="28"/>
        </w:rPr>
      </w:pPr>
      <w:r w:rsidRPr="005B3A12">
        <w:rPr>
          <w:sz w:val="28"/>
          <w:szCs w:val="28"/>
        </w:rPr>
        <w:t>2.14 Audit 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A70636" w:rsidRPr="005B3A12" w14:paraId="1F5DC9DF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7C5480DB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Field</w:t>
            </w:r>
          </w:p>
        </w:tc>
        <w:tc>
          <w:tcPr>
            <w:tcW w:w="2592" w:type="dxa"/>
            <w:shd w:val="clear" w:color="auto" w:fill="D9EAF7"/>
          </w:tcPr>
          <w:p w14:paraId="50E04399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Type</w:t>
            </w:r>
          </w:p>
        </w:tc>
        <w:tc>
          <w:tcPr>
            <w:tcW w:w="2592" w:type="dxa"/>
            <w:shd w:val="clear" w:color="auto" w:fill="D9EAF7"/>
          </w:tcPr>
          <w:p w14:paraId="468E301B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Required</w:t>
            </w:r>
          </w:p>
        </w:tc>
        <w:tc>
          <w:tcPr>
            <w:tcW w:w="2592" w:type="dxa"/>
            <w:shd w:val="clear" w:color="auto" w:fill="D9EAF7"/>
          </w:tcPr>
          <w:p w14:paraId="57D84862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b/>
                <w:sz w:val="24"/>
                <w:szCs w:val="24"/>
              </w:rPr>
              <w:t>Description</w:t>
            </w:r>
          </w:p>
        </w:tc>
      </w:tr>
      <w:tr w:rsidR="00A70636" w:rsidRPr="005B3A12" w14:paraId="21B5D403" w14:textId="77777777">
        <w:trPr>
          <w:jc w:val="center"/>
        </w:trPr>
        <w:tc>
          <w:tcPr>
            <w:tcW w:w="2592" w:type="dxa"/>
          </w:tcPr>
          <w:p w14:paraId="6C16238F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log_id</w:t>
            </w:r>
          </w:p>
        </w:tc>
        <w:tc>
          <w:tcPr>
            <w:tcW w:w="2592" w:type="dxa"/>
          </w:tcPr>
          <w:p w14:paraId="285F23F4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UUID</w:t>
            </w:r>
          </w:p>
        </w:tc>
        <w:tc>
          <w:tcPr>
            <w:tcW w:w="2592" w:type="dxa"/>
          </w:tcPr>
          <w:p w14:paraId="64F31CFB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5DABC51D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Log ID</w:t>
            </w:r>
          </w:p>
        </w:tc>
      </w:tr>
      <w:tr w:rsidR="00A70636" w:rsidRPr="005B3A12" w14:paraId="020A5A1D" w14:textId="77777777">
        <w:trPr>
          <w:jc w:val="center"/>
        </w:trPr>
        <w:tc>
          <w:tcPr>
            <w:tcW w:w="2592" w:type="dxa"/>
          </w:tcPr>
          <w:p w14:paraId="57932ED6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actor_id</w:t>
            </w:r>
          </w:p>
        </w:tc>
        <w:tc>
          <w:tcPr>
            <w:tcW w:w="2592" w:type="dxa"/>
          </w:tcPr>
          <w:p w14:paraId="4478A6FA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UUID</w:t>
            </w:r>
          </w:p>
        </w:tc>
        <w:tc>
          <w:tcPr>
            <w:tcW w:w="2592" w:type="dxa"/>
          </w:tcPr>
          <w:p w14:paraId="63AA997D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22CF33FE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User performing action</w:t>
            </w:r>
          </w:p>
        </w:tc>
      </w:tr>
      <w:tr w:rsidR="00A70636" w:rsidRPr="005B3A12" w14:paraId="169CB903" w14:textId="77777777">
        <w:trPr>
          <w:jc w:val="center"/>
        </w:trPr>
        <w:tc>
          <w:tcPr>
            <w:tcW w:w="2592" w:type="dxa"/>
          </w:tcPr>
          <w:p w14:paraId="622FBEE9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action</w:t>
            </w:r>
          </w:p>
        </w:tc>
        <w:tc>
          <w:tcPr>
            <w:tcW w:w="2592" w:type="dxa"/>
          </w:tcPr>
          <w:p w14:paraId="5CBBC936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String</w:t>
            </w:r>
          </w:p>
        </w:tc>
        <w:tc>
          <w:tcPr>
            <w:tcW w:w="2592" w:type="dxa"/>
          </w:tcPr>
          <w:p w14:paraId="2B2301EC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790D8463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Action type</w:t>
            </w:r>
          </w:p>
        </w:tc>
      </w:tr>
      <w:tr w:rsidR="00A70636" w:rsidRPr="005B3A12" w14:paraId="0EFC87FB" w14:textId="77777777">
        <w:trPr>
          <w:jc w:val="center"/>
        </w:trPr>
        <w:tc>
          <w:tcPr>
            <w:tcW w:w="2592" w:type="dxa"/>
          </w:tcPr>
          <w:p w14:paraId="15726310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entity_type</w:t>
            </w:r>
          </w:p>
        </w:tc>
        <w:tc>
          <w:tcPr>
            <w:tcW w:w="2592" w:type="dxa"/>
          </w:tcPr>
          <w:p w14:paraId="604F0E6A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String</w:t>
            </w:r>
          </w:p>
        </w:tc>
        <w:tc>
          <w:tcPr>
            <w:tcW w:w="2592" w:type="dxa"/>
          </w:tcPr>
          <w:p w14:paraId="53E8DBC9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2744A1B6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Entity changed</w:t>
            </w:r>
          </w:p>
        </w:tc>
      </w:tr>
      <w:tr w:rsidR="00A70636" w:rsidRPr="005B3A12" w14:paraId="742A0204" w14:textId="77777777">
        <w:trPr>
          <w:jc w:val="center"/>
        </w:trPr>
        <w:tc>
          <w:tcPr>
            <w:tcW w:w="2592" w:type="dxa"/>
          </w:tcPr>
          <w:p w14:paraId="08F958E4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entity_id</w:t>
            </w:r>
          </w:p>
        </w:tc>
        <w:tc>
          <w:tcPr>
            <w:tcW w:w="2592" w:type="dxa"/>
          </w:tcPr>
          <w:p w14:paraId="60D3D8DA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UUID</w:t>
            </w:r>
          </w:p>
        </w:tc>
        <w:tc>
          <w:tcPr>
            <w:tcW w:w="2592" w:type="dxa"/>
          </w:tcPr>
          <w:p w14:paraId="3A32FB9D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50EB7666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Target entity</w:t>
            </w:r>
          </w:p>
        </w:tc>
      </w:tr>
      <w:tr w:rsidR="00A70636" w:rsidRPr="005B3A12" w14:paraId="42D730CF" w14:textId="77777777">
        <w:trPr>
          <w:jc w:val="center"/>
        </w:trPr>
        <w:tc>
          <w:tcPr>
            <w:tcW w:w="2592" w:type="dxa"/>
          </w:tcPr>
          <w:p w14:paraId="0A9C40ED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old_value</w:t>
            </w:r>
          </w:p>
        </w:tc>
        <w:tc>
          <w:tcPr>
            <w:tcW w:w="2592" w:type="dxa"/>
          </w:tcPr>
          <w:p w14:paraId="2773861C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JSON</w:t>
            </w:r>
          </w:p>
        </w:tc>
        <w:tc>
          <w:tcPr>
            <w:tcW w:w="2592" w:type="dxa"/>
          </w:tcPr>
          <w:p w14:paraId="15ECBAFD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No</w:t>
            </w:r>
          </w:p>
        </w:tc>
        <w:tc>
          <w:tcPr>
            <w:tcW w:w="2592" w:type="dxa"/>
          </w:tcPr>
          <w:p w14:paraId="35CE3515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Previous value</w:t>
            </w:r>
          </w:p>
        </w:tc>
      </w:tr>
      <w:tr w:rsidR="00A70636" w:rsidRPr="005B3A12" w14:paraId="000E24A8" w14:textId="77777777">
        <w:trPr>
          <w:jc w:val="center"/>
        </w:trPr>
        <w:tc>
          <w:tcPr>
            <w:tcW w:w="2592" w:type="dxa"/>
          </w:tcPr>
          <w:p w14:paraId="5478484B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new_value</w:t>
            </w:r>
          </w:p>
        </w:tc>
        <w:tc>
          <w:tcPr>
            <w:tcW w:w="2592" w:type="dxa"/>
          </w:tcPr>
          <w:p w14:paraId="257A4FF2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JSON</w:t>
            </w:r>
          </w:p>
        </w:tc>
        <w:tc>
          <w:tcPr>
            <w:tcW w:w="2592" w:type="dxa"/>
          </w:tcPr>
          <w:p w14:paraId="6059C390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No</w:t>
            </w:r>
          </w:p>
        </w:tc>
        <w:tc>
          <w:tcPr>
            <w:tcW w:w="2592" w:type="dxa"/>
          </w:tcPr>
          <w:p w14:paraId="6EB0648B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New value</w:t>
            </w:r>
          </w:p>
        </w:tc>
      </w:tr>
      <w:tr w:rsidR="00A70636" w:rsidRPr="005B3A12" w14:paraId="1425F91D" w14:textId="77777777">
        <w:trPr>
          <w:jc w:val="center"/>
        </w:trPr>
        <w:tc>
          <w:tcPr>
            <w:tcW w:w="2592" w:type="dxa"/>
          </w:tcPr>
          <w:p w14:paraId="39A0F3C2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timestamp</w:t>
            </w:r>
          </w:p>
        </w:tc>
        <w:tc>
          <w:tcPr>
            <w:tcW w:w="2592" w:type="dxa"/>
          </w:tcPr>
          <w:p w14:paraId="6EB43231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DateTime</w:t>
            </w:r>
          </w:p>
        </w:tc>
        <w:tc>
          <w:tcPr>
            <w:tcW w:w="2592" w:type="dxa"/>
          </w:tcPr>
          <w:p w14:paraId="11F66BAD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Yes</w:t>
            </w:r>
          </w:p>
        </w:tc>
        <w:tc>
          <w:tcPr>
            <w:tcW w:w="2592" w:type="dxa"/>
          </w:tcPr>
          <w:p w14:paraId="358D98A6" w14:textId="77777777" w:rsidR="00A70636" w:rsidRPr="005B3A12" w:rsidRDefault="005B3A12">
            <w:pPr>
              <w:rPr>
                <w:sz w:val="24"/>
                <w:szCs w:val="24"/>
              </w:rPr>
            </w:pPr>
            <w:r w:rsidRPr="005B3A12">
              <w:rPr>
                <w:sz w:val="24"/>
                <w:szCs w:val="24"/>
              </w:rPr>
              <w:t>Action time</w:t>
            </w:r>
          </w:p>
        </w:tc>
      </w:tr>
    </w:tbl>
    <w:p w14:paraId="78088C38" w14:textId="72E55ACA" w:rsidR="00A70636" w:rsidRPr="005B3A12" w:rsidRDefault="00A70636" w:rsidP="009D3819">
      <w:pPr>
        <w:pStyle w:val="ListBullet"/>
        <w:numPr>
          <w:ilvl w:val="0"/>
          <w:numId w:val="0"/>
        </w:numPr>
        <w:rPr>
          <w:sz w:val="24"/>
          <w:szCs w:val="24"/>
        </w:rPr>
      </w:pPr>
    </w:p>
    <w:sectPr w:rsidR="00A70636" w:rsidRPr="005B3A12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3A12"/>
    <w:rsid w:val="009D3819"/>
    <w:rsid w:val="00A7063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D3C0F8"/>
  <w14:defaultImageDpi w14:val="300"/>
  <w15:docId w15:val="{4C2B2207-AEE8-4EFF-B3B8-713995383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1033</Words>
  <Characters>5894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Lê Quốc An</cp:lastModifiedBy>
  <cp:revision>3</cp:revision>
  <dcterms:created xsi:type="dcterms:W3CDTF">2013-12-23T23:15:00Z</dcterms:created>
  <dcterms:modified xsi:type="dcterms:W3CDTF">2026-05-13T16:59:00Z</dcterms:modified>
  <cp:category/>
</cp:coreProperties>
</file>