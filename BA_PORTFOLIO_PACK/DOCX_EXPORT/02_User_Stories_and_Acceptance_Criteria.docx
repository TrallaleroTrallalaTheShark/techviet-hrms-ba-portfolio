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9877" w14:textId="197D6BDC" w:rsidR="00A20D6A" w:rsidRPr="0081557C" w:rsidRDefault="0081557C" w:rsidP="0081557C">
      <w:pPr>
        <w:pStyle w:val="Heading1"/>
        <w:jc w:val="center"/>
        <w:rPr>
          <w:sz w:val="40"/>
          <w:szCs w:val="40"/>
        </w:rPr>
      </w:pPr>
      <w:r w:rsidRPr="0081557C">
        <w:rPr>
          <w:sz w:val="40"/>
          <w:szCs w:val="40"/>
        </w:rPr>
        <w:t xml:space="preserve">User Stories and Acceptance Criteria </w:t>
      </w:r>
      <w:r w:rsidRPr="0081557C">
        <w:rPr>
          <w:sz w:val="40"/>
          <w:szCs w:val="40"/>
        </w:rPr>
        <w:br/>
        <w:t xml:space="preserve">— </w:t>
      </w:r>
      <w:r w:rsidRPr="0081557C">
        <w:rPr>
          <w:sz w:val="40"/>
          <w:szCs w:val="40"/>
        </w:rPr>
        <w:br/>
        <w:t>TechViet HRMS</w:t>
      </w:r>
    </w:p>
    <w:p w14:paraId="7DFDD502" w14:textId="77777777" w:rsidR="00A20D6A" w:rsidRDefault="0081557C">
      <w:pPr>
        <w:pStyle w:val="Heading2"/>
      </w:pPr>
      <w:r w:rsidRPr="0081557C">
        <w:rPr>
          <w:sz w:val="32"/>
          <w:szCs w:val="32"/>
        </w:rPr>
        <w:t>Module 1 — Recruitment / AI-driven ATS</w:t>
      </w:r>
    </w:p>
    <w:p w14:paraId="0DE1AE62" w14:textId="77777777" w:rsidR="00A20D6A" w:rsidRPr="0081557C" w:rsidRDefault="0081557C">
      <w:pPr>
        <w:pStyle w:val="Heading3"/>
        <w:rPr>
          <w:sz w:val="28"/>
          <w:szCs w:val="32"/>
        </w:rPr>
      </w:pPr>
      <w:r w:rsidRPr="0081557C">
        <w:rPr>
          <w:sz w:val="28"/>
          <w:szCs w:val="32"/>
        </w:rPr>
        <w:t>US-01 — Manage Job Postings</w:t>
      </w:r>
    </w:p>
    <w:p w14:paraId="25EB946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59AA2DF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create and manage job postings in one system,</w:t>
      </w:r>
    </w:p>
    <w:p w14:paraId="70B1DC5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do not need to manage multiple Excel files manually.</w:t>
      </w:r>
    </w:p>
    <w:p w14:paraId="725F6C6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51CF2B4C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Manager opens Job Posting module, when they create a posting, then mandatory fields must include Job Title, Department, Headcount, Job Description, and Deadline.</w:t>
      </w:r>
    </w:p>
    <w:p w14:paraId="13BCE82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mandatory fields are missing, when HR submits, then system shows validation messages.</w:t>
      </w:r>
    </w:p>
    <w:p w14:paraId="2F94111D" w14:textId="4B99D364" w:rsidR="00A20D6A" w:rsidRPr="0081557C" w:rsidRDefault="0081557C" w:rsidP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job posting exists, when HR edits, duplicates, or archives it, then the status is updated and logged.</w:t>
      </w:r>
    </w:p>
    <w:p w14:paraId="5E61417A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US-02 — Auto-parse and Store CVs</w:t>
      </w:r>
    </w:p>
    <w:p w14:paraId="5419CB26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7C9344D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automatically classify and store candidate CVs by position,</w:t>
      </w:r>
    </w:p>
    <w:p w14:paraId="38C61792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search and screen candidates faster instead of searching through emails.</w:t>
      </w:r>
    </w:p>
    <w:p w14:paraId="22831FEC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B6C5915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CV is uploaded, when upload completes, then system creates a candidate profile within 30 seconds.</w:t>
      </w:r>
    </w:p>
    <w:p w14:paraId="26A244E2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profiles exist, when HR filters by position/date/status, then matching candidates are displayed.</w:t>
      </w:r>
    </w:p>
    <w:p w14:paraId="3A396C2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parsing fails, when system cannot extract required data, then candidate is flagged for manual correction.</w:t>
      </w:r>
    </w:p>
    <w:p w14:paraId="7A3D77C4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US-03 — View Department Candidate Dashboard</w:t>
      </w:r>
    </w:p>
    <w:p w14:paraId="23288FE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Hiring Manager,</w:t>
      </w:r>
    </w:p>
    <w:p w14:paraId="6625EBA2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view candidate profiles for my department directly in the system,</w:t>
      </w:r>
    </w:p>
    <w:p w14:paraId="57CD87B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lastRenderedPageBreak/>
        <w:t>so that</w:t>
      </w:r>
      <w:r w:rsidRPr="0081557C">
        <w:rPr>
          <w:sz w:val="24"/>
          <w:szCs w:val="24"/>
        </w:rPr>
        <w:t xml:space="preserve"> I can review faster without waiting for HR to forward emails.</w:t>
      </w:r>
    </w:p>
    <w:p w14:paraId="02DC0D2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4EF0BE2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Hiring Manager logs in, when they open candidate dashboard, then only candidates under their department are visible.</w:t>
      </w:r>
    </w:p>
    <w:p w14:paraId="04BB87C2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candidate belongs to another department, when Hiring Manager searches, then candidate is not shown.</w:t>
      </w:r>
    </w:p>
    <w:p w14:paraId="2953E0B0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status changes, when dashboard refreshes, then the latest status is shown.</w:t>
      </w:r>
    </w:p>
    <w:p w14:paraId="49B69D7E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US-04 — Update Interview Status and Feedback</w:t>
      </w:r>
    </w:p>
    <w:p w14:paraId="7DC4BAF1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Hiring Manager,</w:t>
      </w:r>
    </w:p>
    <w:p w14:paraId="7F44BD6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update interview status and add evaluation notes after interviews,</w:t>
      </w:r>
    </w:p>
    <w:p w14:paraId="0B22795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HR and I can track candidate progress in real time.</w:t>
      </w:r>
    </w:p>
    <w:p w14:paraId="4495307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2A70C109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an interview is completed, when Hiring Manager submits feedback, then notes are saved with timestamp and reviewer name.</w:t>
      </w:r>
    </w:p>
    <w:p w14:paraId="42AA498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status is updated, when HR opens pipeline, then updated status is visible.</w:t>
      </w:r>
    </w:p>
    <w:p w14:paraId="19D31F3A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required feedback is missing, when Hiring Manager submits, then system asks for completion.</w:t>
      </w:r>
    </w:p>
    <w:p w14:paraId="66EF1A4D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US-05 — Recruitment Conversion Report</w:t>
      </w:r>
    </w:p>
    <w:p w14:paraId="7DD0F11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53BDAF29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export conversion reports between recruitment stages,</w:t>
      </w:r>
    </w:p>
    <w:p w14:paraId="2EF58D8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evaluate hiring process efficiency and optimize recruitment sources.</w:t>
      </w:r>
    </w:p>
    <w:p w14:paraId="1D43B237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49189B9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recruitment data exists, when HR opens report, then funnel counts are displayed for Applied, Screened, Interviewed, Offered, and Hired.</w:t>
      </w:r>
    </w:p>
    <w:p w14:paraId="501668E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selects filters, when date range/department/job title changes, then report updates accordingly.</w:t>
      </w:r>
    </w:p>
    <w:p w14:paraId="06C3D08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clicks export, when export completes, then PDF/Excel file is generated.</w:t>
      </w:r>
    </w:p>
    <w:p w14:paraId="6258FAF4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US-15 — AI CV Parsing and JD Match Score</w:t>
      </w:r>
    </w:p>
    <w:p w14:paraId="0AA0522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437BC6F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use AI to extract CV information and calculate match score against the job description,</w:t>
      </w:r>
    </w:p>
    <w:p w14:paraId="7E8D62D9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manual screening effort is reduced and candidates are prioritized consistently.</w:t>
      </w:r>
    </w:p>
    <w:p w14:paraId="11160C9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5EE4DD5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lastRenderedPageBreak/>
        <w:t>Given a PDF/DOCX CV is uploaded, when AI parsing runs, then Name, Email, Phone, and Skills are extracted.</w:t>
      </w:r>
    </w:p>
    <w:p w14:paraId="722CAEB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job description exists, when AI compares CV to JD, then a 0–100% match score is generated.</w:t>
      </w:r>
    </w:p>
    <w:p w14:paraId="373736C9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AI confidence is below threshold, when profile is created, then the candidate is flagged for HR review.</w:t>
      </w:r>
    </w:p>
    <w:p w14:paraId="5C3D9F8D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the AI score is shown, when HR views candidate details, then key matched/missing skills are displayed.</w:t>
      </w:r>
    </w:p>
    <w:p w14:paraId="0C9C66EE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US-16 — Candidate Routing by AI Score</w:t>
      </w:r>
    </w:p>
    <w:p w14:paraId="6725656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20B0931D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route candidates based on AI match score,</w:t>
      </w:r>
    </w:p>
    <w:p w14:paraId="31087FD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focus manual review on borderline or high-value candidates.</w:t>
      </w:r>
    </w:p>
    <w:p w14:paraId="2E1C95A6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9A5CC89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AI score is &gt;80%, when parsing completes, then candidate is marked Auto-Shortlisted and Hiring Manager is notified.</w:t>
      </w:r>
    </w:p>
    <w:p w14:paraId="08A4655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score is 50–80%, when parsing completes, then candidate is placed in HR Manual Review queue.</w:t>
      </w:r>
    </w:p>
    <w:p w14:paraId="25D0453F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score is &lt;50%, when parsing completes, then candidate is placed in Suggested Rejection Queue.</w:t>
      </w:r>
    </w:p>
    <w:p w14:paraId="41FD53C9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is in Suggested Rejection Queue, when HR approves rejection, then rejection email can be sent.</w:t>
      </w:r>
    </w:p>
    <w:p w14:paraId="2E840DF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disagrees with AI route, when HR manually changes status, then override reason is required.</w:t>
      </w:r>
    </w:p>
    <w:p w14:paraId="047E20BE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US-17 — Interview Conflict Detection</w:t>
      </w:r>
    </w:p>
    <w:p w14:paraId="75BADA6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 or Hiring Manager,</w:t>
      </w:r>
    </w:p>
    <w:p w14:paraId="1C5AC41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detect room/time conflicts when scheduling interviews,</w:t>
      </w:r>
    </w:p>
    <w:p w14:paraId="61228D09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interview sessions do not overlap and candidate experience is improved.</w:t>
      </w:r>
    </w:p>
    <w:p w14:paraId="05897FD2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06F93DD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an interview is scheduled in Room 1 from 10:00 to 11:00 on May 8, when another active interview is scheduled in Room 1 from 10:30 to 11:30, then system blocks scheduling due to overlapping time range.</w:t>
      </w:r>
    </w:p>
    <w:p w14:paraId="22C5E41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an interview is scheduled at the same date/time in a different room, when the user saves, then system allows scheduling and displays sessions side-by-side in calendar view.</w:t>
      </w:r>
    </w:p>
    <w:p w14:paraId="1CCC9D7A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conflict exists, when user views calendar, then conflict is highlighted clearly.</w:t>
      </w:r>
    </w:p>
    <w:p w14:paraId="70C2179A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user changes room/time, when conflict no longer exists, then system allows saving.</w:t>
      </w:r>
    </w:p>
    <w:p w14:paraId="4AF2BFAD" w14:textId="77777777" w:rsidR="00A20D6A" w:rsidRPr="0081557C" w:rsidRDefault="0081557C">
      <w:pPr>
        <w:pStyle w:val="Heading2"/>
        <w:rPr>
          <w:sz w:val="32"/>
          <w:szCs w:val="32"/>
        </w:rPr>
      </w:pPr>
      <w:r w:rsidRPr="0081557C">
        <w:rPr>
          <w:sz w:val="32"/>
          <w:szCs w:val="32"/>
        </w:rPr>
        <w:lastRenderedPageBreak/>
        <w:t>Module 2 — Onboarding</w:t>
      </w:r>
    </w:p>
    <w:p w14:paraId="5DB03659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US-06 — Role-based Onboarding Checklist</w:t>
      </w:r>
    </w:p>
    <w:p w14:paraId="4C21E0C1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4AB81F9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set onboarding checklists by role,</w:t>
      </w:r>
    </w:p>
    <w:p w14:paraId="14A07E4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onboarding is standardized and no task is missed.</w:t>
      </w:r>
    </w:p>
    <w:p w14:paraId="6C1A54BE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4931F821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creates checklist template, when role is selected, then default tasks, owners, and due dates are shown.</w:t>
      </w:r>
    </w:p>
    <w:p w14:paraId="1D08F49D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candidate becomes hired, when onboarding starts, then checklist is auto-assigned.</w:t>
      </w:r>
    </w:p>
    <w:p w14:paraId="7B9CF0B7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 task is overdue, when dashboard loads, then overdue task is highlighted.</w:t>
      </w:r>
    </w:p>
    <w:p w14:paraId="73D97C3C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US-07 — Document Upload Portal</w:t>
      </w:r>
    </w:p>
    <w:p w14:paraId="797FED4C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New Employee,</w:t>
      </w:r>
    </w:p>
    <w:p w14:paraId="3BBF853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see required documents and upload them online,</w:t>
      </w:r>
    </w:p>
    <w:p w14:paraId="3D65FAD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know what to prepare and avoid submitting hard copies manually.</w:t>
      </w:r>
    </w:p>
    <w:p w14:paraId="0C544FD1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986AC4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new employee logs in, when opening Documents tab, then required/optional documents are listed.</w:t>
      </w:r>
    </w:p>
    <w:p w14:paraId="5E8B6E0A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employee uploads a file, when upload succeeds, then confirmation is shown.</w:t>
      </w:r>
    </w:p>
    <w:p w14:paraId="26095E7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document is rejected, when employee views status, then rejection reason and re-upload option are shown.</w:t>
      </w:r>
    </w:p>
    <w:p w14:paraId="621A0202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US-08 — Onboarding Progress Tracking</w:t>
      </w:r>
    </w:p>
    <w:p w14:paraId="1ACBF98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New Employee,</w:t>
      </w:r>
    </w:p>
    <w:p w14:paraId="1E302149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track onboarding progress during the first 30 days,</w:t>
      </w:r>
    </w:p>
    <w:p w14:paraId="3779A95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know what to do next and integrate faster.</w:t>
      </w:r>
    </w:p>
    <w:p w14:paraId="516139F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9F921F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onboarding tasks exist, when tasks are completed, then progress percentage updates.</w:t>
      </w:r>
    </w:p>
    <w:p w14:paraId="05985F17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task due date passed, when task is incomplete, then task is marked overdue.</w:t>
      </w:r>
    </w:p>
    <w:p w14:paraId="4184B9D7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employee opens dashboard, when progress is available, then completed/remaining tasks are displayed.</w:t>
      </w:r>
    </w:p>
    <w:p w14:paraId="1FFD424C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lastRenderedPageBreak/>
        <w:t>US-12 — Mark Candidate Ready to Onboard</w:t>
      </w:r>
    </w:p>
    <w:p w14:paraId="51E50DC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5B4ED05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mark a hired candidate as Ready to Onboard,</w:t>
      </w:r>
    </w:p>
    <w:p w14:paraId="799C01F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onboarding and IT provisioning can start immediately.</w:t>
      </w:r>
    </w:p>
    <w:p w14:paraId="7103F81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4052176C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candidate status is Hired, when HR marks Ready to Onboard, then onboarding record is created.</w:t>
      </w:r>
    </w:p>
    <w:p w14:paraId="28596E91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onboarding record is created, when system processes it, then IT Admin receives provisioning notification.</w:t>
      </w:r>
    </w:p>
    <w:p w14:paraId="5A950F7C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US-13 — IT Provisioning Notification</w:t>
      </w:r>
    </w:p>
    <w:p w14:paraId="237FE45C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IT Admin,</w:t>
      </w:r>
    </w:p>
    <w:p w14:paraId="7C686EDE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receive notification when a new hire requires equipment and account setup,</w:t>
      </w:r>
    </w:p>
    <w:p w14:paraId="4D72257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prepare before the start date.</w:t>
      </w:r>
    </w:p>
    <w:p w14:paraId="2F1553E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603F90F0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new hire is Ready to Onboard, when status changes, then notification is sent to IT within 5 minutes.</w:t>
      </w:r>
    </w:p>
    <w:p w14:paraId="01A83BD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notification is opened, then role-based equipment/account list is visible.</w:t>
      </w:r>
    </w:p>
    <w:p w14:paraId="40E9BB3B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US-14 — Update IT Readiness</w:t>
      </w:r>
    </w:p>
    <w:p w14:paraId="61C08CD4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IT Admin,</w:t>
      </w:r>
    </w:p>
    <w:p w14:paraId="32E780A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update provisioning status for each new hire,</w:t>
      </w:r>
    </w:p>
    <w:p w14:paraId="763E4B4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HR can monitor Day-1 readiness.</w:t>
      </w:r>
    </w:p>
    <w:p w14:paraId="4EDA8B67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3122D9A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provisioning task exists, when IT marks equipment/account ready, then status updates to Ready.</w:t>
      </w:r>
    </w:p>
    <w:p w14:paraId="21043FA6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all required IT tasks are ready before start date, then Day-1 Ready flag is shown.</w:t>
      </w:r>
    </w:p>
    <w:p w14:paraId="3B0A795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IT status is pending, when HR opens onboarding dashboard, then pending setup is visible.</w:t>
      </w:r>
    </w:p>
    <w:p w14:paraId="174F8831" w14:textId="77777777" w:rsidR="00A20D6A" w:rsidRPr="0081557C" w:rsidRDefault="0081557C">
      <w:pPr>
        <w:pStyle w:val="Heading2"/>
        <w:rPr>
          <w:sz w:val="32"/>
          <w:szCs w:val="32"/>
        </w:rPr>
      </w:pPr>
      <w:r w:rsidRPr="0081557C">
        <w:rPr>
          <w:sz w:val="32"/>
          <w:szCs w:val="32"/>
        </w:rPr>
        <w:t>Module 3 — Performance Management</w:t>
      </w:r>
    </w:p>
    <w:p w14:paraId="61287466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US-09 — KPI/OKR Framework Setup</w:t>
      </w:r>
    </w:p>
    <w:p w14:paraId="68065A86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56CBAEF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set KPI/OKR templates by department,</w:t>
      </w:r>
    </w:p>
    <w:p w14:paraId="5F04A707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lastRenderedPageBreak/>
        <w:t>so that</w:t>
      </w:r>
      <w:r w:rsidRPr="0081557C">
        <w:rPr>
          <w:sz w:val="24"/>
          <w:szCs w:val="24"/>
        </w:rPr>
        <w:t xml:space="preserve"> performance evaluation is based on measurable criteria.</w:t>
      </w:r>
    </w:p>
    <w:p w14:paraId="50889B32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23B6BD55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creates a KPI/OKR item, when department and cycle are selected, then metric name, owner, weight, target, actual/current value, unit, direction, frequency, evidence source, linked goal, and period can be defined.</w:t>
      </w:r>
    </w:p>
    <w:p w14:paraId="348A3C7F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KPI/OKR setup is saved, when employee or manager opens Performance module, then assigned/scoped KPIs are visible based on RBAC.</w:t>
      </w:r>
    </w:p>
    <w:p w14:paraId="363FAD14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KPI weights are configured, when HR views department KPI framework, then total weight by department is displayed for validation.</w:t>
      </w:r>
    </w:p>
    <w:p w14:paraId="757EC179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US-10 — Manager Performance Review</w:t>
      </w:r>
    </w:p>
    <w:p w14:paraId="1AD12F0D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Hiring Manager,</w:t>
      </w:r>
    </w:p>
    <w:p w14:paraId="6606D55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evaluate direct reports every 6 months,</w:t>
      </w:r>
    </w:p>
    <w:p w14:paraId="2F347A9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track employee development over time.</w:t>
      </w:r>
    </w:p>
    <w:p w14:paraId="0B4F23C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761D7DD5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review cycle is open, when manager opens an employee review within their scope, then self-assessment, KPI progress, check-ins, and authorized historical ratings are visible.</w:t>
      </w:r>
    </w:p>
    <w:p w14:paraId="64715913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manager submits review, when required fields are complete, then review is routed to HR for approval.</w:t>
      </w:r>
    </w:p>
    <w:p w14:paraId="3AF0A82C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US-11 — Employee Self-assessment</w:t>
      </w:r>
    </w:p>
    <w:p w14:paraId="3D7080B8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New Employee,</w:t>
      </w:r>
    </w:p>
    <w:p w14:paraId="2006D96E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self-assess my work results,</w:t>
      </w:r>
    </w:p>
    <w:p w14:paraId="41D0087C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discuss achievements and career goals with my manager.</w:t>
      </w:r>
    </w:p>
    <w:p w14:paraId="64E2476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57D90EE8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review window is open, when employee submits self-assessment, then submission is saved and locked after deadline.</w:t>
      </w:r>
    </w:p>
    <w:p w14:paraId="3D1DBCBD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deadline has passed, when employee tries to submit, then system blocks submission.</w:t>
      </w:r>
    </w:p>
    <w:p w14:paraId="214EFF87" w14:textId="77777777" w:rsidR="00A20D6A" w:rsidRPr="0081557C" w:rsidRDefault="0081557C">
      <w:pPr>
        <w:pStyle w:val="Heading2"/>
        <w:rPr>
          <w:sz w:val="32"/>
          <w:szCs w:val="32"/>
        </w:rPr>
      </w:pPr>
      <w:r w:rsidRPr="0081557C">
        <w:rPr>
          <w:sz w:val="32"/>
          <w:szCs w:val="32"/>
        </w:rPr>
        <w:t>Module 4 — Employee Directory / Organization Structure</w:t>
      </w:r>
    </w:p>
    <w:p w14:paraId="6EAD9470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US-18 — Search Employee Directory</w:t>
      </w:r>
    </w:p>
    <w:p w14:paraId="142487F3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 or authorized user,</w:t>
      </w:r>
    </w:p>
    <w:p w14:paraId="5880211C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search employee records and open employee profiles,</w:t>
      </w:r>
    </w:p>
    <w:p w14:paraId="468312FA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lastRenderedPageBreak/>
        <w:t>so that</w:t>
      </w:r>
      <w:r w:rsidRPr="0081557C">
        <w:rPr>
          <w:sz w:val="24"/>
          <w:szCs w:val="24"/>
        </w:rPr>
        <w:t xml:space="preserve"> I can quickly find employment context, department, manager, location, and relevant role-based information.</w:t>
      </w:r>
    </w:p>
    <w:p w14:paraId="2D7BD89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032FDAB1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Manager opens Employee Directory, when they search by name, department, role, or employee code, then matching employees are displayed.</w:t>
      </w:r>
    </w:p>
    <w:p w14:paraId="5DE56BA0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Hiring Manager opens Employee Directory, when employees from other departments exist, then only team/public data within allowed scope is visible.</w:t>
      </w:r>
    </w:p>
    <w:p w14:paraId="455EC33A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IT Admin opens an employee profile, when asset data exists, then IT asset information is visible without exposing HR-only compensation/private fields.</w:t>
      </w:r>
    </w:p>
    <w:p w14:paraId="5F745A57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New Employee opens directory, when they view employee profiles, then only public directory information is shown.</w:t>
      </w:r>
    </w:p>
    <w:p w14:paraId="4C8DAADC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US-19 — Navigate Org Chart and Manager Chain</w:t>
      </w:r>
    </w:p>
    <w:p w14:paraId="71E088AB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</w:t>
      </w:r>
      <w:r w:rsidRPr="0081557C">
        <w:rPr>
          <w:sz w:val="24"/>
          <w:szCs w:val="24"/>
        </w:rPr>
        <w:t xml:space="preserve"> Hiring Manager or HR Manager,</w:t>
      </w:r>
    </w:p>
    <w:p w14:paraId="4DE804A7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navigate the org chart using focus mode and manager chain,</w:t>
      </w:r>
    </w:p>
    <w:p w14:paraId="5907504F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I can understand reporting relationships without rendering the entire company tree at once.</w:t>
      </w:r>
    </w:p>
    <w:p w14:paraId="08A0D825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1D90B712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an employee is selected, when user clicks focus, then Org Chart centers on that employee and relevant direct reports.</w:t>
      </w:r>
    </w:p>
    <w:p w14:paraId="53CBE6C9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the employee has a manager chain, when profile opens, then chain from leadership to employee is visible.</w:t>
      </w:r>
    </w:p>
    <w:p w14:paraId="50617E2B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an employee has many direct reports, when Org Chart renders, then system limits visible nodes and allows drill-down/search instead of rendering all employees.</w:t>
      </w:r>
    </w:p>
    <w:p w14:paraId="6533E04A" w14:textId="77777777" w:rsidR="00A20D6A" w:rsidRPr="0081557C" w:rsidRDefault="0081557C">
      <w:pPr>
        <w:pStyle w:val="Heading3"/>
        <w:rPr>
          <w:sz w:val="28"/>
          <w:szCs w:val="28"/>
        </w:rPr>
      </w:pPr>
      <w:r w:rsidRPr="0081557C">
        <w:rPr>
          <w:sz w:val="28"/>
          <w:szCs w:val="28"/>
        </w:rPr>
        <w:t>US-20 — Preserve Historical Performance Snapshots</w:t>
      </w:r>
    </w:p>
    <w:p w14:paraId="12306661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As an</w:t>
      </w:r>
      <w:r w:rsidRPr="0081557C">
        <w:rPr>
          <w:sz w:val="24"/>
          <w:szCs w:val="24"/>
        </w:rPr>
        <w:t xml:space="preserve"> HR Manager,</w:t>
      </w:r>
    </w:p>
    <w:p w14:paraId="65D4558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I want to</w:t>
      </w:r>
      <w:r w:rsidRPr="0081557C">
        <w:rPr>
          <w:sz w:val="24"/>
          <w:szCs w:val="24"/>
        </w:rPr>
        <w:t xml:space="preserve"> preserve review history by period-specific employee snapshot,</w:t>
      </w:r>
    </w:p>
    <w:p w14:paraId="1DE10D88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so that</w:t>
      </w:r>
      <w:r w:rsidRPr="0081557C">
        <w:rPr>
          <w:sz w:val="24"/>
          <w:szCs w:val="24"/>
        </w:rPr>
        <w:t xml:space="preserve"> historical performance records remain auditable and do not change when new employees join later.</w:t>
      </w:r>
    </w:p>
    <w:p w14:paraId="5DD0E1D0" w14:textId="77777777" w:rsidR="00A20D6A" w:rsidRPr="0081557C" w:rsidRDefault="0081557C">
      <w:pPr>
        <w:rPr>
          <w:sz w:val="24"/>
          <w:szCs w:val="24"/>
        </w:rPr>
      </w:pPr>
      <w:r w:rsidRPr="0081557C">
        <w:rPr>
          <w:b/>
          <w:sz w:val="24"/>
          <w:szCs w:val="24"/>
        </w:rPr>
        <w:t>Acceptance Criteria</w:t>
      </w:r>
    </w:p>
    <w:p w14:paraId="3173C660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Q1 2026 review archive exists, when an employee joins in Q2 2026, then that employee is not shown in Q1 historical review snapshot.</w:t>
      </w:r>
    </w:p>
    <w:p w14:paraId="418E143C" w14:textId="77777777" w:rsidR="00A20D6A" w:rsidRPr="0081557C" w:rsidRDefault="0081557C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t>Given HR selects a historical review cycle, when records load, then reviews are filtered by exact period ID and displayed as read-only.</w:t>
      </w:r>
    </w:p>
    <w:p w14:paraId="0AE31C42" w14:textId="75A52B07" w:rsidR="00A20D6A" w:rsidRPr="00417ECB" w:rsidRDefault="0081557C" w:rsidP="00417ECB">
      <w:pPr>
        <w:pStyle w:val="ListBullet"/>
        <w:rPr>
          <w:sz w:val="24"/>
          <w:szCs w:val="24"/>
        </w:rPr>
      </w:pPr>
      <w:r w:rsidRPr="0081557C">
        <w:rPr>
          <w:sz w:val="24"/>
          <w:szCs w:val="24"/>
        </w:rPr>
        <w:lastRenderedPageBreak/>
        <w:t>Given finalized review exists, when any user attempts to edit it, then system blocks changes and preserves audit integrity.</w:t>
      </w:r>
    </w:p>
    <w:sectPr w:rsidR="00A20D6A" w:rsidRPr="00417EC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ECB"/>
    <w:rsid w:val="0081557C"/>
    <w:rsid w:val="00A20D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FAF98"/>
  <w14:defaultImageDpi w14:val="300"/>
  <w15:docId w15:val="{4D858E69-0F51-46D8-A362-B359D400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3</cp:revision>
  <dcterms:created xsi:type="dcterms:W3CDTF">2013-12-23T23:15:00Z</dcterms:created>
  <dcterms:modified xsi:type="dcterms:W3CDTF">2026-05-13T16:59:00Z</dcterms:modified>
  <cp:category/>
</cp:coreProperties>
</file>